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09CAC" w14:textId="77777777" w:rsidR="00E60D7C" w:rsidRDefault="00000000">
      <w:pPr>
        <w:spacing w:after="80"/>
        <w:jc w:val="center"/>
      </w:pPr>
      <w:r>
        <w:rPr>
          <w:b/>
          <w:sz w:val="28"/>
        </w:rPr>
        <w:t>TRƯỜNG ĐẠI HỌC CMC</w:t>
      </w:r>
    </w:p>
    <w:p w14:paraId="5EB741D5" w14:textId="77777777" w:rsidR="00E60D7C" w:rsidRDefault="00000000">
      <w:pPr>
        <w:spacing w:after="1000"/>
        <w:jc w:val="center"/>
      </w:pPr>
      <w:r>
        <w:rPr>
          <w:b/>
        </w:rPr>
        <w:t>CUỘC THI PHẦN MỀM NGUỒN MỞ - OLP 2026</w:t>
      </w:r>
    </w:p>
    <w:p w14:paraId="37656FEE" w14:textId="77777777" w:rsidR="00E60D7C" w:rsidRDefault="00000000">
      <w:pPr>
        <w:spacing w:after="200"/>
        <w:jc w:val="center"/>
      </w:pPr>
      <w:r>
        <w:rPr>
          <w:b/>
          <w:sz w:val="36"/>
        </w:rPr>
        <w:t>BÁO CÁO 01</w:t>
      </w:r>
    </w:p>
    <w:p w14:paraId="4983D859" w14:textId="77777777" w:rsidR="00E60D7C" w:rsidRDefault="00000000">
      <w:pPr>
        <w:spacing w:after="240"/>
        <w:jc w:val="center"/>
      </w:pPr>
      <w:r>
        <w:rPr>
          <w:b/>
          <w:sz w:val="36"/>
        </w:rPr>
        <w:t>PRODUCT VISION &amp; VERSION ROADMAP</w:t>
      </w:r>
    </w:p>
    <w:p w14:paraId="620FB4D5" w14:textId="77777777" w:rsidR="00E60D7C" w:rsidRDefault="00000000">
      <w:pPr>
        <w:spacing w:after="900"/>
        <w:jc w:val="center"/>
      </w:pPr>
      <w:r>
        <w:rPr>
          <w:b/>
          <w:sz w:val="32"/>
        </w:rPr>
        <w:t>DX-OS OPEN-CORE</w:t>
      </w:r>
      <w:r>
        <w:rPr>
          <w:b/>
          <w:sz w:val="32"/>
        </w:rPr>
        <w:br/>
        <w:t>ĐỊNH HƯỚNG SẢN PHẨM VÀ LỘ TRÌNH PHÁT TRIỂN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35"/>
        <w:gridCol w:w="4535"/>
      </w:tblGrid>
      <w:tr w:rsidR="00E60D7C" w14:paraId="5582D6BA" w14:textId="77777777">
        <w:trPr>
          <w:jc w:val="center"/>
        </w:trPr>
        <w:tc>
          <w:tcPr>
            <w:tcW w:w="4535" w:type="dxa"/>
          </w:tcPr>
          <w:p w14:paraId="0F993BCE" w14:textId="77777777" w:rsidR="00E60D7C" w:rsidRDefault="00000000">
            <w:pPr>
              <w:spacing w:after="60"/>
              <w:jc w:val="left"/>
            </w:pPr>
            <w:proofErr w:type="spellStart"/>
            <w:r>
              <w:rPr>
                <w:b/>
              </w:rPr>
              <w:t>Nhóm</w:t>
            </w:r>
            <w:proofErr w:type="spellEnd"/>
            <w:r>
              <w:rPr>
                <w:b/>
              </w:rPr>
              <w:t xml:space="preserve"> </w:t>
            </w:r>
            <w:proofErr w:type="spellStart"/>
            <w:r>
              <w:rPr>
                <w:b/>
              </w:rPr>
              <w:t>thực</w:t>
            </w:r>
            <w:proofErr w:type="spellEnd"/>
            <w:r>
              <w:rPr>
                <w:b/>
              </w:rPr>
              <w:t xml:space="preserve"> </w:t>
            </w:r>
            <w:proofErr w:type="spellStart"/>
            <w:r>
              <w:rPr>
                <w:b/>
              </w:rPr>
              <w:t>hiện</w:t>
            </w:r>
            <w:proofErr w:type="spellEnd"/>
            <w:r>
              <w:rPr>
                <w:b/>
              </w:rPr>
              <w:t>:</w:t>
            </w:r>
          </w:p>
        </w:tc>
        <w:tc>
          <w:tcPr>
            <w:tcW w:w="4535" w:type="dxa"/>
          </w:tcPr>
          <w:p w14:paraId="0497FAF2" w14:textId="4CC74F2C" w:rsidR="00E60D7C" w:rsidRDefault="00067FBC">
            <w:pPr>
              <w:spacing w:after="60"/>
              <w:jc w:val="left"/>
            </w:pPr>
            <w:proofErr w:type="gramStart"/>
            <w:r w:rsidRPr="00067FBC">
              <w:t>TRICORE</w:t>
            </w:r>
            <w:r>
              <w:t>(</w:t>
            </w:r>
            <w:proofErr w:type="gramEnd"/>
            <w:r w:rsidRPr="00067FBC">
              <w:t>Three Minds. One Core.</w:t>
            </w:r>
            <w:r>
              <w:t>)</w:t>
            </w:r>
          </w:p>
        </w:tc>
      </w:tr>
      <w:tr w:rsidR="00E60D7C" w14:paraId="278D0EA6" w14:textId="77777777">
        <w:trPr>
          <w:jc w:val="center"/>
        </w:trPr>
        <w:tc>
          <w:tcPr>
            <w:tcW w:w="4535" w:type="dxa"/>
          </w:tcPr>
          <w:p w14:paraId="17747BFC" w14:textId="77777777" w:rsidR="00E60D7C" w:rsidRDefault="00000000">
            <w:pPr>
              <w:spacing w:after="60"/>
              <w:jc w:val="left"/>
            </w:pPr>
            <w:proofErr w:type="spellStart"/>
            <w:r>
              <w:rPr>
                <w:b/>
              </w:rPr>
              <w:t>Giảng</w:t>
            </w:r>
            <w:proofErr w:type="spellEnd"/>
            <w:r>
              <w:rPr>
                <w:b/>
              </w:rPr>
              <w:t xml:space="preserve"> viên </w:t>
            </w:r>
            <w:proofErr w:type="spellStart"/>
            <w:r>
              <w:rPr>
                <w:b/>
              </w:rPr>
              <w:t>hướng</w:t>
            </w:r>
            <w:proofErr w:type="spellEnd"/>
            <w:r>
              <w:rPr>
                <w:b/>
              </w:rPr>
              <w:t xml:space="preserve"> </w:t>
            </w:r>
            <w:proofErr w:type="spellStart"/>
            <w:r>
              <w:rPr>
                <w:b/>
              </w:rPr>
              <w:t>dẫn</w:t>
            </w:r>
            <w:proofErr w:type="spellEnd"/>
            <w:r>
              <w:rPr>
                <w:b/>
              </w:rPr>
              <w:t>:</w:t>
            </w:r>
          </w:p>
        </w:tc>
        <w:tc>
          <w:tcPr>
            <w:tcW w:w="4535" w:type="dxa"/>
          </w:tcPr>
          <w:p w14:paraId="6AC520ED" w14:textId="654FB2CF" w:rsidR="00E60D7C" w:rsidRDefault="00067FBC">
            <w:pPr>
              <w:spacing w:after="60"/>
              <w:jc w:val="left"/>
            </w:pPr>
            <w:r>
              <w:t>Lê Hồng Duy</w:t>
            </w:r>
          </w:p>
        </w:tc>
      </w:tr>
      <w:tr w:rsidR="00E60D7C" w14:paraId="0B28624A" w14:textId="77777777">
        <w:trPr>
          <w:jc w:val="center"/>
        </w:trPr>
        <w:tc>
          <w:tcPr>
            <w:tcW w:w="4535" w:type="dxa"/>
          </w:tcPr>
          <w:p w14:paraId="6977B52B" w14:textId="77777777" w:rsidR="00E60D7C" w:rsidRDefault="00000000">
            <w:pPr>
              <w:spacing w:after="60"/>
              <w:jc w:val="left"/>
            </w:pPr>
            <w:r>
              <w:rPr>
                <w:b/>
              </w:rPr>
              <w:t>Phiên bản tài liệu:</w:t>
            </w:r>
          </w:p>
        </w:tc>
        <w:tc>
          <w:tcPr>
            <w:tcW w:w="4535" w:type="dxa"/>
          </w:tcPr>
          <w:p w14:paraId="306E1BAC" w14:textId="77777777" w:rsidR="00E60D7C" w:rsidRDefault="00000000">
            <w:pPr>
              <w:spacing w:after="60"/>
              <w:jc w:val="left"/>
            </w:pPr>
            <w:r>
              <w:t>v0.2</w:t>
            </w:r>
          </w:p>
        </w:tc>
      </w:tr>
      <w:tr w:rsidR="00E60D7C" w14:paraId="0C7ABCF1" w14:textId="77777777">
        <w:trPr>
          <w:jc w:val="center"/>
        </w:trPr>
        <w:tc>
          <w:tcPr>
            <w:tcW w:w="4535" w:type="dxa"/>
          </w:tcPr>
          <w:p w14:paraId="274F6B54" w14:textId="77777777" w:rsidR="00E60D7C" w:rsidRDefault="00000000">
            <w:pPr>
              <w:spacing w:after="60"/>
              <w:jc w:val="left"/>
            </w:pPr>
            <w:r>
              <w:rPr>
                <w:b/>
              </w:rPr>
              <w:t>Trạng thái:</w:t>
            </w:r>
          </w:p>
        </w:tc>
        <w:tc>
          <w:tcPr>
            <w:tcW w:w="4535" w:type="dxa"/>
          </w:tcPr>
          <w:p w14:paraId="2CD54311" w14:textId="77777777" w:rsidR="00E60D7C" w:rsidRDefault="00000000">
            <w:pPr>
              <w:spacing w:after="60"/>
              <w:jc w:val="left"/>
            </w:pPr>
            <w:r>
              <w:t>Dự thảo</w:t>
            </w:r>
          </w:p>
        </w:tc>
      </w:tr>
    </w:tbl>
    <w:p w14:paraId="5BAF3441" w14:textId="77777777" w:rsidR="00E60D7C" w:rsidRDefault="00000000">
      <w:pPr>
        <w:spacing w:before="1500"/>
        <w:jc w:val="center"/>
      </w:pPr>
      <w:r>
        <w:t>Hà Nội, 2026</w:t>
      </w:r>
    </w:p>
    <w:p w14:paraId="6B747F1F" w14:textId="77777777" w:rsidR="00E60D7C" w:rsidRDefault="00E60D7C">
      <w:pPr>
        <w:sectPr w:rsidR="00E60D7C">
          <w:headerReference w:type="default" r:id="rId8"/>
          <w:footerReference w:type="default" r:id="rId9"/>
          <w:pgSz w:w="11906" w:h="16838"/>
          <w:pgMar w:top="1134" w:right="1134" w:bottom="1134" w:left="1701" w:header="567" w:footer="567" w:gutter="0"/>
          <w:cols w:space="720"/>
          <w:titlePg/>
          <w:docGrid w:linePitch="360"/>
        </w:sectPr>
      </w:pPr>
    </w:p>
    <w:p w14:paraId="6F3DBC79" w14:textId="77777777" w:rsidR="00E60D7C" w:rsidRDefault="00000000">
      <w:pPr>
        <w:spacing w:after="280"/>
        <w:jc w:val="center"/>
      </w:pPr>
      <w:r>
        <w:rPr>
          <w:b/>
          <w:sz w:val="30"/>
        </w:rPr>
        <w:lastRenderedPageBreak/>
        <w:t>MỤC LỤC</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220"/>
        <w:gridCol w:w="850"/>
      </w:tblGrid>
      <w:tr w:rsidR="00E60D7C" w14:paraId="73AB473E" w14:textId="77777777">
        <w:trPr>
          <w:jc w:val="center"/>
        </w:trPr>
        <w:tc>
          <w:tcPr>
            <w:tcW w:w="8220" w:type="dxa"/>
          </w:tcPr>
          <w:p w14:paraId="2E7463AC" w14:textId="77777777" w:rsidR="00E60D7C" w:rsidRDefault="00000000">
            <w:pPr>
              <w:spacing w:after="40" w:line="276" w:lineRule="auto"/>
              <w:jc w:val="left"/>
            </w:pPr>
            <w:r>
              <w:rPr>
                <w:sz w:val="24"/>
              </w:rPr>
              <w:t>1. GIỚI THIỆU</w:t>
            </w:r>
          </w:p>
        </w:tc>
        <w:tc>
          <w:tcPr>
            <w:tcW w:w="850" w:type="dxa"/>
          </w:tcPr>
          <w:p w14:paraId="42207EBF" w14:textId="77777777" w:rsidR="00E60D7C" w:rsidRDefault="00000000">
            <w:pPr>
              <w:spacing w:after="40" w:line="276" w:lineRule="auto"/>
              <w:jc w:val="right"/>
            </w:pPr>
            <w:r>
              <w:rPr>
                <w:sz w:val="24"/>
              </w:rPr>
              <w:t>2</w:t>
            </w:r>
          </w:p>
        </w:tc>
      </w:tr>
      <w:tr w:rsidR="00E60D7C" w14:paraId="17A12D4D" w14:textId="77777777">
        <w:trPr>
          <w:jc w:val="center"/>
        </w:trPr>
        <w:tc>
          <w:tcPr>
            <w:tcW w:w="8220" w:type="dxa"/>
          </w:tcPr>
          <w:p w14:paraId="0CD8F7E8" w14:textId="77777777" w:rsidR="00E60D7C" w:rsidRDefault="00000000">
            <w:pPr>
              <w:spacing w:after="40" w:line="276" w:lineRule="auto"/>
              <w:jc w:val="left"/>
            </w:pPr>
            <w:r>
              <w:rPr>
                <w:sz w:val="24"/>
              </w:rPr>
              <w:t>2. ĐỊNH HƯỚNG SẢN PHẨM</w:t>
            </w:r>
          </w:p>
        </w:tc>
        <w:tc>
          <w:tcPr>
            <w:tcW w:w="850" w:type="dxa"/>
          </w:tcPr>
          <w:p w14:paraId="7AAB45C9" w14:textId="77777777" w:rsidR="00E60D7C" w:rsidRDefault="00000000">
            <w:pPr>
              <w:spacing w:after="40" w:line="276" w:lineRule="auto"/>
              <w:jc w:val="right"/>
            </w:pPr>
            <w:r>
              <w:rPr>
                <w:sz w:val="24"/>
              </w:rPr>
              <w:t>2</w:t>
            </w:r>
          </w:p>
        </w:tc>
      </w:tr>
      <w:tr w:rsidR="00E60D7C" w14:paraId="245A7CCF" w14:textId="77777777">
        <w:trPr>
          <w:jc w:val="center"/>
        </w:trPr>
        <w:tc>
          <w:tcPr>
            <w:tcW w:w="8220" w:type="dxa"/>
          </w:tcPr>
          <w:p w14:paraId="1D53B16D" w14:textId="77777777" w:rsidR="00E60D7C" w:rsidRDefault="00000000">
            <w:pPr>
              <w:spacing w:after="40" w:line="276" w:lineRule="auto"/>
              <w:jc w:val="left"/>
            </w:pPr>
            <w:r>
              <w:rPr>
                <w:sz w:val="24"/>
              </w:rPr>
              <w:t>3. KIẾN TRÚC SẢN PHẨM Ở MỨC TỔNG QUAN</w:t>
            </w:r>
          </w:p>
        </w:tc>
        <w:tc>
          <w:tcPr>
            <w:tcW w:w="850" w:type="dxa"/>
          </w:tcPr>
          <w:p w14:paraId="2ECA5CE5" w14:textId="77777777" w:rsidR="00E60D7C" w:rsidRDefault="00000000">
            <w:pPr>
              <w:spacing w:after="40" w:line="276" w:lineRule="auto"/>
              <w:jc w:val="right"/>
            </w:pPr>
            <w:r>
              <w:rPr>
                <w:sz w:val="24"/>
              </w:rPr>
              <w:t>4</w:t>
            </w:r>
          </w:p>
        </w:tc>
      </w:tr>
      <w:tr w:rsidR="00E60D7C" w14:paraId="2B32C7CA" w14:textId="77777777">
        <w:trPr>
          <w:jc w:val="center"/>
        </w:trPr>
        <w:tc>
          <w:tcPr>
            <w:tcW w:w="8220" w:type="dxa"/>
          </w:tcPr>
          <w:p w14:paraId="3E72CCD8" w14:textId="77777777" w:rsidR="00E60D7C" w:rsidRDefault="00000000">
            <w:pPr>
              <w:spacing w:after="40" w:line="276" w:lineRule="auto"/>
              <w:jc w:val="left"/>
            </w:pPr>
            <w:r>
              <w:rPr>
                <w:sz w:val="24"/>
              </w:rPr>
              <w:t>4. NGUYÊN TẮC QUẢN LÝ PHIÊN BẢN</w:t>
            </w:r>
          </w:p>
        </w:tc>
        <w:tc>
          <w:tcPr>
            <w:tcW w:w="850" w:type="dxa"/>
          </w:tcPr>
          <w:p w14:paraId="5529446C" w14:textId="77777777" w:rsidR="00E60D7C" w:rsidRDefault="00000000">
            <w:pPr>
              <w:spacing w:after="40" w:line="276" w:lineRule="auto"/>
              <w:jc w:val="right"/>
            </w:pPr>
            <w:r>
              <w:rPr>
                <w:sz w:val="24"/>
              </w:rPr>
              <w:t>4</w:t>
            </w:r>
          </w:p>
        </w:tc>
      </w:tr>
      <w:tr w:rsidR="00E60D7C" w14:paraId="642B91F7" w14:textId="77777777">
        <w:trPr>
          <w:jc w:val="center"/>
        </w:trPr>
        <w:tc>
          <w:tcPr>
            <w:tcW w:w="8220" w:type="dxa"/>
          </w:tcPr>
          <w:p w14:paraId="56276114" w14:textId="77777777" w:rsidR="00E60D7C" w:rsidRDefault="00000000">
            <w:pPr>
              <w:spacing w:after="40" w:line="276" w:lineRule="auto"/>
              <w:jc w:val="left"/>
            </w:pPr>
            <w:r>
              <w:rPr>
                <w:sz w:val="24"/>
              </w:rPr>
              <w:t>5. LỘ TRÌNH PHÁT TRIỂN DỰ KIẾN</w:t>
            </w:r>
          </w:p>
        </w:tc>
        <w:tc>
          <w:tcPr>
            <w:tcW w:w="850" w:type="dxa"/>
          </w:tcPr>
          <w:p w14:paraId="3FC42E28" w14:textId="77777777" w:rsidR="00E60D7C" w:rsidRDefault="00000000">
            <w:pPr>
              <w:spacing w:after="40" w:line="276" w:lineRule="auto"/>
              <w:jc w:val="right"/>
            </w:pPr>
            <w:r>
              <w:rPr>
                <w:sz w:val="24"/>
              </w:rPr>
              <w:t>5</w:t>
            </w:r>
          </w:p>
        </w:tc>
      </w:tr>
      <w:tr w:rsidR="00E60D7C" w14:paraId="3CDD4544" w14:textId="77777777">
        <w:trPr>
          <w:jc w:val="center"/>
        </w:trPr>
        <w:tc>
          <w:tcPr>
            <w:tcW w:w="8220" w:type="dxa"/>
          </w:tcPr>
          <w:p w14:paraId="768B9DF9" w14:textId="77777777" w:rsidR="00E60D7C" w:rsidRDefault="00000000">
            <w:pPr>
              <w:spacing w:after="40" w:line="276" w:lineRule="auto"/>
              <w:jc w:val="left"/>
            </w:pPr>
            <w:r>
              <w:rPr>
                <w:sz w:val="24"/>
              </w:rPr>
              <w:t>6. TIÊU CHÍ HOÀN THÀNH MỘT PHIÊN BẢN</w:t>
            </w:r>
          </w:p>
        </w:tc>
        <w:tc>
          <w:tcPr>
            <w:tcW w:w="850" w:type="dxa"/>
          </w:tcPr>
          <w:p w14:paraId="65385337" w14:textId="77777777" w:rsidR="00E60D7C" w:rsidRDefault="00000000">
            <w:pPr>
              <w:spacing w:after="40" w:line="276" w:lineRule="auto"/>
              <w:jc w:val="right"/>
            </w:pPr>
            <w:r>
              <w:rPr>
                <w:sz w:val="24"/>
              </w:rPr>
              <w:t>6</w:t>
            </w:r>
          </w:p>
        </w:tc>
      </w:tr>
      <w:tr w:rsidR="00E60D7C" w14:paraId="1A4C7724" w14:textId="77777777">
        <w:trPr>
          <w:jc w:val="center"/>
        </w:trPr>
        <w:tc>
          <w:tcPr>
            <w:tcW w:w="8220" w:type="dxa"/>
          </w:tcPr>
          <w:p w14:paraId="0FB704D8" w14:textId="77777777" w:rsidR="00E60D7C" w:rsidRDefault="00000000">
            <w:pPr>
              <w:spacing w:after="40" w:line="276" w:lineRule="auto"/>
              <w:jc w:val="left"/>
            </w:pPr>
            <w:r>
              <w:rPr>
                <w:sz w:val="24"/>
              </w:rPr>
              <w:t>7. NGUYÊN TẮC ĐIỀU CHỈNH LỘ TRÌNH</w:t>
            </w:r>
          </w:p>
        </w:tc>
        <w:tc>
          <w:tcPr>
            <w:tcW w:w="850" w:type="dxa"/>
          </w:tcPr>
          <w:p w14:paraId="7B417C5A" w14:textId="77777777" w:rsidR="00E60D7C" w:rsidRDefault="00000000">
            <w:pPr>
              <w:spacing w:after="40" w:line="276" w:lineRule="auto"/>
              <w:jc w:val="right"/>
            </w:pPr>
            <w:r>
              <w:rPr>
                <w:sz w:val="24"/>
              </w:rPr>
              <w:t>7</w:t>
            </w:r>
          </w:p>
        </w:tc>
      </w:tr>
      <w:tr w:rsidR="00E60D7C" w14:paraId="11182BD3" w14:textId="77777777">
        <w:trPr>
          <w:jc w:val="center"/>
        </w:trPr>
        <w:tc>
          <w:tcPr>
            <w:tcW w:w="8220" w:type="dxa"/>
          </w:tcPr>
          <w:p w14:paraId="02837008" w14:textId="77777777" w:rsidR="00E60D7C" w:rsidRDefault="00000000">
            <w:pPr>
              <w:spacing w:after="40" w:line="276" w:lineRule="auto"/>
              <w:jc w:val="left"/>
            </w:pPr>
            <w:r>
              <w:rPr>
                <w:sz w:val="24"/>
              </w:rPr>
              <w:t>8. PHẠM VI CHƯA TRIỂN KHAI Ở GIAI ĐOẠN ĐẦU</w:t>
            </w:r>
          </w:p>
        </w:tc>
        <w:tc>
          <w:tcPr>
            <w:tcW w:w="850" w:type="dxa"/>
          </w:tcPr>
          <w:p w14:paraId="076D8F1E" w14:textId="77777777" w:rsidR="00E60D7C" w:rsidRDefault="00000000">
            <w:pPr>
              <w:spacing w:after="40" w:line="276" w:lineRule="auto"/>
              <w:jc w:val="right"/>
            </w:pPr>
            <w:r>
              <w:rPr>
                <w:sz w:val="24"/>
              </w:rPr>
              <w:t>7</w:t>
            </w:r>
          </w:p>
        </w:tc>
      </w:tr>
      <w:tr w:rsidR="00E60D7C" w14:paraId="23447322" w14:textId="77777777">
        <w:trPr>
          <w:jc w:val="center"/>
        </w:trPr>
        <w:tc>
          <w:tcPr>
            <w:tcW w:w="8220" w:type="dxa"/>
          </w:tcPr>
          <w:p w14:paraId="6755F16B" w14:textId="77777777" w:rsidR="00E60D7C" w:rsidRDefault="00000000">
            <w:pPr>
              <w:spacing w:after="40" w:line="276" w:lineRule="auto"/>
              <w:jc w:val="left"/>
            </w:pPr>
            <w:r>
              <w:rPr>
                <w:sz w:val="24"/>
              </w:rPr>
              <w:t>9. RỦI RO VÀ BIỆN PHÁP KIỂM SOÁT</w:t>
            </w:r>
          </w:p>
        </w:tc>
        <w:tc>
          <w:tcPr>
            <w:tcW w:w="850" w:type="dxa"/>
          </w:tcPr>
          <w:p w14:paraId="671B742B" w14:textId="77777777" w:rsidR="00E60D7C" w:rsidRDefault="00000000">
            <w:pPr>
              <w:spacing w:after="40" w:line="276" w:lineRule="auto"/>
              <w:jc w:val="right"/>
            </w:pPr>
            <w:r>
              <w:rPr>
                <w:sz w:val="24"/>
              </w:rPr>
              <w:t>8</w:t>
            </w:r>
          </w:p>
        </w:tc>
      </w:tr>
      <w:tr w:rsidR="00E60D7C" w14:paraId="0574F2D8" w14:textId="77777777">
        <w:trPr>
          <w:jc w:val="center"/>
        </w:trPr>
        <w:tc>
          <w:tcPr>
            <w:tcW w:w="8220" w:type="dxa"/>
          </w:tcPr>
          <w:p w14:paraId="1401AD34" w14:textId="77777777" w:rsidR="00E60D7C" w:rsidRDefault="00000000">
            <w:pPr>
              <w:spacing w:after="40" w:line="276" w:lineRule="auto"/>
              <w:jc w:val="left"/>
            </w:pPr>
            <w:r>
              <w:rPr>
                <w:sz w:val="24"/>
              </w:rPr>
              <w:t>10. ĐỊNH HƯỚNG SAU PHIÊN BẢN v1.0</w:t>
            </w:r>
          </w:p>
        </w:tc>
        <w:tc>
          <w:tcPr>
            <w:tcW w:w="850" w:type="dxa"/>
          </w:tcPr>
          <w:p w14:paraId="1F5E732B" w14:textId="77777777" w:rsidR="00E60D7C" w:rsidRDefault="00000000">
            <w:pPr>
              <w:spacing w:after="40" w:line="276" w:lineRule="auto"/>
              <w:jc w:val="right"/>
            </w:pPr>
            <w:r>
              <w:rPr>
                <w:sz w:val="24"/>
              </w:rPr>
              <w:t>9</w:t>
            </w:r>
          </w:p>
        </w:tc>
      </w:tr>
      <w:tr w:rsidR="00E60D7C" w14:paraId="3758926A" w14:textId="77777777">
        <w:trPr>
          <w:jc w:val="center"/>
        </w:trPr>
        <w:tc>
          <w:tcPr>
            <w:tcW w:w="8220" w:type="dxa"/>
          </w:tcPr>
          <w:p w14:paraId="7295011D" w14:textId="77777777" w:rsidR="00E60D7C" w:rsidRDefault="00000000">
            <w:pPr>
              <w:spacing w:after="40" w:line="276" w:lineRule="auto"/>
              <w:jc w:val="left"/>
            </w:pPr>
            <w:r>
              <w:rPr>
                <w:sz w:val="24"/>
              </w:rPr>
              <w:t>11. KẾ HOẠCH TÀI LIỆU</w:t>
            </w:r>
          </w:p>
        </w:tc>
        <w:tc>
          <w:tcPr>
            <w:tcW w:w="850" w:type="dxa"/>
          </w:tcPr>
          <w:p w14:paraId="59589BA9" w14:textId="77777777" w:rsidR="00E60D7C" w:rsidRDefault="00000000">
            <w:pPr>
              <w:spacing w:after="40" w:line="276" w:lineRule="auto"/>
              <w:jc w:val="right"/>
            </w:pPr>
            <w:r>
              <w:rPr>
                <w:sz w:val="24"/>
              </w:rPr>
              <w:t>9</w:t>
            </w:r>
          </w:p>
        </w:tc>
      </w:tr>
      <w:tr w:rsidR="00E60D7C" w14:paraId="11A744CB" w14:textId="77777777">
        <w:trPr>
          <w:jc w:val="center"/>
        </w:trPr>
        <w:tc>
          <w:tcPr>
            <w:tcW w:w="8220" w:type="dxa"/>
          </w:tcPr>
          <w:p w14:paraId="5BF5B530" w14:textId="77777777" w:rsidR="00E60D7C" w:rsidRDefault="00000000">
            <w:pPr>
              <w:spacing w:after="40" w:line="276" w:lineRule="auto"/>
              <w:jc w:val="left"/>
            </w:pPr>
            <w:r>
              <w:rPr>
                <w:sz w:val="24"/>
              </w:rPr>
              <w:t>12. KẾT LUẬN</w:t>
            </w:r>
          </w:p>
        </w:tc>
        <w:tc>
          <w:tcPr>
            <w:tcW w:w="850" w:type="dxa"/>
          </w:tcPr>
          <w:p w14:paraId="7C34D39E" w14:textId="77777777" w:rsidR="00E60D7C" w:rsidRDefault="00000000">
            <w:pPr>
              <w:spacing w:after="40" w:line="276" w:lineRule="auto"/>
              <w:jc w:val="right"/>
            </w:pPr>
            <w:r>
              <w:rPr>
                <w:sz w:val="24"/>
              </w:rPr>
              <w:t>10</w:t>
            </w:r>
          </w:p>
        </w:tc>
      </w:tr>
      <w:tr w:rsidR="00E60D7C" w14:paraId="239217D4" w14:textId="77777777">
        <w:trPr>
          <w:jc w:val="center"/>
        </w:trPr>
        <w:tc>
          <w:tcPr>
            <w:tcW w:w="8220" w:type="dxa"/>
          </w:tcPr>
          <w:p w14:paraId="5906E4E7" w14:textId="77777777" w:rsidR="00E60D7C" w:rsidRDefault="00000000">
            <w:pPr>
              <w:spacing w:after="40" w:line="276" w:lineRule="auto"/>
              <w:jc w:val="left"/>
            </w:pPr>
            <w:r>
              <w:rPr>
                <w:sz w:val="24"/>
              </w:rPr>
              <w:t>TÀI LIỆU THAM KHẢO</w:t>
            </w:r>
          </w:p>
        </w:tc>
        <w:tc>
          <w:tcPr>
            <w:tcW w:w="850" w:type="dxa"/>
          </w:tcPr>
          <w:p w14:paraId="788864DB" w14:textId="77777777" w:rsidR="00E60D7C" w:rsidRDefault="00000000">
            <w:pPr>
              <w:spacing w:after="40" w:line="276" w:lineRule="auto"/>
              <w:jc w:val="right"/>
            </w:pPr>
            <w:r>
              <w:rPr>
                <w:sz w:val="24"/>
              </w:rPr>
              <w:t>10</w:t>
            </w:r>
          </w:p>
        </w:tc>
      </w:tr>
    </w:tbl>
    <w:p w14:paraId="36A8D3A4" w14:textId="77777777" w:rsidR="00E60D7C" w:rsidRDefault="00000000">
      <w:r>
        <w:br w:type="page"/>
      </w:r>
    </w:p>
    <w:p w14:paraId="05CC1A31" w14:textId="77777777" w:rsidR="00E60D7C" w:rsidRDefault="00000000">
      <w:pPr>
        <w:pStyle w:val="Heading1"/>
        <w:spacing w:before="200" w:after="120"/>
      </w:pPr>
      <w:r>
        <w:lastRenderedPageBreak/>
        <w:t>1. GIỚI THIỆU</w:t>
      </w:r>
    </w:p>
    <w:p w14:paraId="02157497" w14:textId="77777777" w:rsidR="00E60D7C" w:rsidRDefault="00000000">
      <w:pPr>
        <w:ind w:firstLine="720"/>
      </w:pPr>
      <w:r>
        <w:t>Đề thi Phần mềm nguồn mở OLP 2026 định hướng các đội xây dựng DX-OS Open-Core: một nền tảng lõi nguồn mở phục vụ các ứng dụng chuyển đổi số doanh nghiệp. Theo yêu cầu chính thức, nền tảng lõi phải vận hành theo cơ chế headless và cung cấp tối thiểu các năng lực dùng chung gồm định danh và đăng nhập tập trung (Identity/SSO), cổng API (API Gateway), quản trị dữ liệu có cấu trúc và phi cấu trúc, cùng với động cơ luồng công việc (Workflow). Bên cạnh nền tảng lõi, đội thi cần có ít nhất một ứng dụng minh họa ở tầng trên để chứng minh khả năng sử dụng các dịch vụ của Core.</w:t>
      </w:r>
    </w:p>
    <w:p w14:paraId="0C266D78" w14:textId="77777777" w:rsidR="00E60D7C" w:rsidRDefault="00000000">
      <w:pPr>
        <w:ind w:firstLine="720"/>
      </w:pPr>
      <w:r>
        <w:t>Từ yêu cầu trên, nhóm xác định sản phẩm chính không phải là một ứng dụng HelpDesk đơn lẻ. DX-OS Open-Core mới là nền tảng trung tâm; DX-HelpDesk được lựa chọn làm ứng dụng minh họa đầu tiên để kiểm chứng khả năng phục vụ một quy trình nghiệp vụ thực tế. Cách tiếp cận này giúp nhóm tránh xây dựng một hệ thống chỉ phù hợp cho một bài toán cụ thể, đồng thời tạo cơ sở để tái sử dụng các dịch vụ lõi cho những ứng dụng khác trong tương lai.</w:t>
      </w:r>
    </w:p>
    <w:p w14:paraId="3942594E" w14:textId="77777777" w:rsidR="00E60D7C" w:rsidRDefault="00000000">
      <w:pPr>
        <w:ind w:firstLine="720"/>
      </w:pPr>
      <w:r>
        <w:t>Tài liệu này được lập nhằm thống nhất cách hiểu trong nhóm về phạm vi sản phẩm, ranh giới giữa Core và Application, nguyên tắc quản lý phiên bản và lộ trình phát triển từ bản thử nghiệm v0.x tới bản ổn định v1.0. Đây là tài liệu định hướng, không thay thế cho đặc tả yêu cầu, tài liệu kiến trúc, thiết kế cơ sở dữ liệu hay tài liệu API.</w:t>
      </w: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ook w:val="04A0" w:firstRow="1" w:lastRow="0" w:firstColumn="1" w:lastColumn="0" w:noHBand="0" w:noVBand="1"/>
      </w:tblPr>
      <w:tblGrid>
        <w:gridCol w:w="4535"/>
        <w:gridCol w:w="4535"/>
      </w:tblGrid>
      <w:tr w:rsidR="00E60D7C" w14:paraId="22D3DDD6" w14:textId="77777777">
        <w:trPr>
          <w:jc w:val="center"/>
        </w:trPr>
        <w:tc>
          <w:tcPr>
            <w:tcW w:w="4535" w:type="dxa"/>
            <w:shd w:val="clear" w:color="auto" w:fill="EEEEEE"/>
            <w:tcMar>
              <w:top w:w="80" w:type="dxa"/>
              <w:left w:w="80" w:type="dxa"/>
              <w:bottom w:w="80" w:type="dxa"/>
              <w:right w:w="80" w:type="dxa"/>
            </w:tcMar>
            <w:vAlign w:val="center"/>
          </w:tcPr>
          <w:p w14:paraId="4168E576" w14:textId="77777777" w:rsidR="00E60D7C" w:rsidRDefault="00000000">
            <w:pPr>
              <w:spacing w:after="0" w:line="276" w:lineRule="auto"/>
              <w:jc w:val="left"/>
            </w:pPr>
            <w:r>
              <w:rPr>
                <w:b/>
                <w:sz w:val="23"/>
              </w:rPr>
              <w:t>Tên dự án</w:t>
            </w:r>
          </w:p>
        </w:tc>
        <w:tc>
          <w:tcPr>
            <w:tcW w:w="4535" w:type="dxa"/>
            <w:tcMar>
              <w:top w:w="80" w:type="dxa"/>
              <w:left w:w="80" w:type="dxa"/>
              <w:bottom w:w="80" w:type="dxa"/>
              <w:right w:w="80" w:type="dxa"/>
            </w:tcMar>
            <w:vAlign w:val="center"/>
          </w:tcPr>
          <w:p w14:paraId="7037AC24" w14:textId="77777777" w:rsidR="00E60D7C" w:rsidRDefault="00000000">
            <w:pPr>
              <w:spacing w:after="0" w:line="276" w:lineRule="auto"/>
              <w:jc w:val="left"/>
            </w:pPr>
            <w:r>
              <w:rPr>
                <w:sz w:val="23"/>
              </w:rPr>
              <w:t>DX-OS Open-Core</w:t>
            </w:r>
          </w:p>
        </w:tc>
      </w:tr>
      <w:tr w:rsidR="00E60D7C" w14:paraId="7138E291" w14:textId="77777777">
        <w:trPr>
          <w:jc w:val="center"/>
        </w:trPr>
        <w:tc>
          <w:tcPr>
            <w:tcW w:w="4535" w:type="dxa"/>
            <w:shd w:val="clear" w:color="auto" w:fill="EEEEEE"/>
            <w:tcMar>
              <w:top w:w="80" w:type="dxa"/>
              <w:left w:w="80" w:type="dxa"/>
              <w:bottom w:w="80" w:type="dxa"/>
              <w:right w:w="80" w:type="dxa"/>
            </w:tcMar>
            <w:vAlign w:val="center"/>
          </w:tcPr>
          <w:p w14:paraId="34F21EDA" w14:textId="77777777" w:rsidR="00E60D7C" w:rsidRDefault="00000000">
            <w:pPr>
              <w:spacing w:after="0" w:line="276" w:lineRule="auto"/>
              <w:jc w:val="left"/>
            </w:pPr>
            <w:r>
              <w:rPr>
                <w:b/>
                <w:sz w:val="23"/>
              </w:rPr>
              <w:t>Tên tài liệu</w:t>
            </w:r>
          </w:p>
        </w:tc>
        <w:tc>
          <w:tcPr>
            <w:tcW w:w="4535" w:type="dxa"/>
            <w:tcMar>
              <w:top w:w="80" w:type="dxa"/>
              <w:left w:w="80" w:type="dxa"/>
              <w:bottom w:w="80" w:type="dxa"/>
              <w:right w:w="80" w:type="dxa"/>
            </w:tcMar>
            <w:vAlign w:val="center"/>
          </w:tcPr>
          <w:p w14:paraId="47966F4E" w14:textId="77777777" w:rsidR="00E60D7C" w:rsidRDefault="00000000">
            <w:pPr>
              <w:spacing w:after="0" w:line="276" w:lineRule="auto"/>
              <w:jc w:val="left"/>
            </w:pPr>
            <w:r>
              <w:rPr>
                <w:sz w:val="23"/>
              </w:rPr>
              <w:t>Product Vision &amp; Version Roadmap</w:t>
            </w:r>
          </w:p>
        </w:tc>
      </w:tr>
      <w:tr w:rsidR="00E60D7C" w14:paraId="4EA803D2" w14:textId="77777777">
        <w:trPr>
          <w:jc w:val="center"/>
        </w:trPr>
        <w:tc>
          <w:tcPr>
            <w:tcW w:w="4535" w:type="dxa"/>
            <w:shd w:val="clear" w:color="auto" w:fill="EEEEEE"/>
            <w:tcMar>
              <w:top w:w="80" w:type="dxa"/>
              <w:left w:w="80" w:type="dxa"/>
              <w:bottom w:w="80" w:type="dxa"/>
              <w:right w:w="80" w:type="dxa"/>
            </w:tcMar>
            <w:vAlign w:val="center"/>
          </w:tcPr>
          <w:p w14:paraId="2E58CFB6" w14:textId="77777777" w:rsidR="00E60D7C" w:rsidRDefault="00000000">
            <w:pPr>
              <w:spacing w:after="0" w:line="276" w:lineRule="auto"/>
              <w:jc w:val="left"/>
            </w:pPr>
            <w:r>
              <w:rPr>
                <w:b/>
                <w:sz w:val="23"/>
              </w:rPr>
              <w:t>Phiên bản tài liệu</w:t>
            </w:r>
          </w:p>
        </w:tc>
        <w:tc>
          <w:tcPr>
            <w:tcW w:w="4535" w:type="dxa"/>
            <w:tcMar>
              <w:top w:w="80" w:type="dxa"/>
              <w:left w:w="80" w:type="dxa"/>
              <w:bottom w:w="80" w:type="dxa"/>
              <w:right w:w="80" w:type="dxa"/>
            </w:tcMar>
            <w:vAlign w:val="center"/>
          </w:tcPr>
          <w:p w14:paraId="2025367C" w14:textId="77777777" w:rsidR="00E60D7C" w:rsidRDefault="00000000">
            <w:pPr>
              <w:spacing w:after="0" w:line="276" w:lineRule="auto"/>
              <w:jc w:val="left"/>
            </w:pPr>
            <w:r>
              <w:rPr>
                <w:sz w:val="23"/>
              </w:rPr>
              <w:t>v0.2</w:t>
            </w:r>
          </w:p>
        </w:tc>
      </w:tr>
      <w:tr w:rsidR="00E60D7C" w14:paraId="5D8DEB7F" w14:textId="77777777">
        <w:trPr>
          <w:jc w:val="center"/>
        </w:trPr>
        <w:tc>
          <w:tcPr>
            <w:tcW w:w="4535" w:type="dxa"/>
            <w:shd w:val="clear" w:color="auto" w:fill="EEEEEE"/>
            <w:tcMar>
              <w:top w:w="80" w:type="dxa"/>
              <w:left w:w="80" w:type="dxa"/>
              <w:bottom w:w="80" w:type="dxa"/>
              <w:right w:w="80" w:type="dxa"/>
            </w:tcMar>
            <w:vAlign w:val="center"/>
          </w:tcPr>
          <w:p w14:paraId="1EA761CA" w14:textId="77777777" w:rsidR="00E60D7C" w:rsidRDefault="00000000">
            <w:pPr>
              <w:spacing w:after="0" w:line="276" w:lineRule="auto"/>
              <w:jc w:val="left"/>
            </w:pPr>
            <w:r>
              <w:rPr>
                <w:b/>
                <w:sz w:val="23"/>
              </w:rPr>
              <w:t>Trạng thái</w:t>
            </w:r>
          </w:p>
        </w:tc>
        <w:tc>
          <w:tcPr>
            <w:tcW w:w="4535" w:type="dxa"/>
            <w:tcMar>
              <w:top w:w="80" w:type="dxa"/>
              <w:left w:w="80" w:type="dxa"/>
              <w:bottom w:w="80" w:type="dxa"/>
              <w:right w:w="80" w:type="dxa"/>
            </w:tcMar>
            <w:vAlign w:val="center"/>
          </w:tcPr>
          <w:p w14:paraId="165F3556" w14:textId="77777777" w:rsidR="00E60D7C" w:rsidRDefault="00000000">
            <w:pPr>
              <w:spacing w:after="0" w:line="276" w:lineRule="auto"/>
              <w:jc w:val="left"/>
            </w:pPr>
            <w:r>
              <w:rPr>
                <w:sz w:val="23"/>
              </w:rPr>
              <w:t>Dự thảo</w:t>
            </w:r>
          </w:p>
        </w:tc>
      </w:tr>
      <w:tr w:rsidR="00E60D7C" w14:paraId="4DD4E7B9" w14:textId="77777777">
        <w:trPr>
          <w:jc w:val="center"/>
        </w:trPr>
        <w:tc>
          <w:tcPr>
            <w:tcW w:w="4535" w:type="dxa"/>
            <w:shd w:val="clear" w:color="auto" w:fill="EEEEEE"/>
            <w:tcMar>
              <w:top w:w="80" w:type="dxa"/>
              <w:left w:w="80" w:type="dxa"/>
              <w:bottom w:w="80" w:type="dxa"/>
              <w:right w:w="80" w:type="dxa"/>
            </w:tcMar>
            <w:vAlign w:val="center"/>
          </w:tcPr>
          <w:p w14:paraId="28905D60" w14:textId="77777777" w:rsidR="00E60D7C" w:rsidRDefault="00000000">
            <w:pPr>
              <w:spacing w:after="0" w:line="276" w:lineRule="auto"/>
              <w:jc w:val="left"/>
            </w:pPr>
            <w:r>
              <w:rPr>
                <w:b/>
                <w:sz w:val="23"/>
              </w:rPr>
              <w:t>Nguồn tham chiếu chính</w:t>
            </w:r>
          </w:p>
        </w:tc>
        <w:tc>
          <w:tcPr>
            <w:tcW w:w="4535" w:type="dxa"/>
            <w:tcMar>
              <w:top w:w="80" w:type="dxa"/>
              <w:left w:w="80" w:type="dxa"/>
              <w:bottom w:w="80" w:type="dxa"/>
              <w:right w:w="80" w:type="dxa"/>
            </w:tcMar>
            <w:vAlign w:val="center"/>
          </w:tcPr>
          <w:p w14:paraId="455AF77A" w14:textId="77777777" w:rsidR="00E60D7C" w:rsidRDefault="00000000">
            <w:pPr>
              <w:spacing w:after="0" w:line="276" w:lineRule="auto"/>
              <w:jc w:val="left"/>
            </w:pPr>
            <w:r>
              <w:rPr>
                <w:sz w:val="23"/>
              </w:rPr>
              <w:t>Đề thi Phần mềm nguồn mở - OLP 2026</w:t>
            </w:r>
          </w:p>
        </w:tc>
      </w:tr>
    </w:tbl>
    <w:p w14:paraId="7BCA8D54" w14:textId="77777777" w:rsidR="00E60D7C" w:rsidRDefault="00000000">
      <w:pPr>
        <w:spacing w:before="60" w:after="160"/>
        <w:jc w:val="center"/>
      </w:pPr>
      <w:r>
        <w:rPr>
          <w:i/>
          <w:sz w:val="22"/>
        </w:rPr>
        <w:t>Bảng 1. Thông tin cơ bản của tài liệu</w:t>
      </w:r>
    </w:p>
    <w:p w14:paraId="249CC9A7" w14:textId="77777777" w:rsidR="00E60D7C" w:rsidRDefault="00000000">
      <w:pPr>
        <w:pStyle w:val="Heading1"/>
        <w:spacing w:before="200" w:after="120"/>
      </w:pPr>
      <w:r>
        <w:t>2. ĐỊNH HƯỚNG SẢN PHẨM</w:t>
      </w:r>
    </w:p>
    <w:p w14:paraId="2DF0C224" w14:textId="77777777" w:rsidR="00E60D7C" w:rsidRDefault="00000000">
      <w:pPr>
        <w:pStyle w:val="Heading2"/>
        <w:spacing w:before="160" w:after="80"/>
      </w:pPr>
      <w:r>
        <w:t>2.1. DX-OS Open-Core là gì?</w:t>
      </w:r>
    </w:p>
    <w:p w14:paraId="0854BAF2" w14:textId="77777777" w:rsidR="00E60D7C" w:rsidRDefault="00000000">
      <w:pPr>
        <w:ind w:firstLine="720"/>
      </w:pPr>
      <w:r>
        <w:t xml:space="preserve">DX-OS Open-Core được định vị là một nền tảng cung cấp các dịch vụ lõi dùng chung cho nhiều ứng dụng chuyển đổi số. Mục tiêu của nền tảng là hạn chế việc mỗi ứng dụng phải tự xây lại các chức năng nền như xác thực người dùng, cổng truy cập API, lưu trữ dữ liệu, lưu trữ tệp và điều phối quy trình. Khi các năng lực này được tổ </w:t>
      </w:r>
      <w:r>
        <w:lastRenderedPageBreak/>
        <w:t>chức thành Core, ứng dụng nghiệp vụ ở tầng trên chỉ tập trung vào logic của từng bài toán cụ thể.</w:t>
      </w:r>
    </w:p>
    <w:p w14:paraId="35947D8D" w14:textId="77777777" w:rsidR="00E60D7C" w:rsidRDefault="00000000">
      <w:pPr>
        <w:ind w:firstLine="720"/>
      </w:pPr>
      <w:r>
        <w:t>Định hướng này cũng phù hợp với mục tiêu của đề thi là ưu tiên công nghệ nguồn mở, khả năng làm chủ hệ thống và giảm sự phụ thuộc vào một nhà cung cấp duy nhất. Trong giai đoạn đầu, nhóm chỉ tập trung vào các năng lực lõi có liên quan trực tiếp đến yêu cầu của đề và tới ứng dụng minh họa.</w:t>
      </w:r>
    </w:p>
    <w:p w14:paraId="1CA16770" w14:textId="77777777" w:rsidR="00E60D7C" w:rsidRPr="00067FBC" w:rsidRDefault="00000000">
      <w:pPr>
        <w:pStyle w:val="Heading2"/>
        <w:spacing w:before="160" w:after="80"/>
        <w:rPr>
          <w:lang w:val="fr-FR"/>
        </w:rPr>
      </w:pPr>
      <w:r w:rsidRPr="00067FBC">
        <w:rPr>
          <w:lang w:val="fr-FR"/>
        </w:rPr>
        <w:t xml:space="preserve">2.2. Ranh </w:t>
      </w:r>
      <w:proofErr w:type="spellStart"/>
      <w:r w:rsidRPr="00067FBC">
        <w:rPr>
          <w:lang w:val="fr-FR"/>
        </w:rPr>
        <w:t>giới</w:t>
      </w:r>
      <w:proofErr w:type="spellEnd"/>
      <w:r w:rsidRPr="00067FBC">
        <w:rPr>
          <w:lang w:val="fr-FR"/>
        </w:rPr>
        <w:t xml:space="preserve"> </w:t>
      </w:r>
      <w:proofErr w:type="spellStart"/>
      <w:r w:rsidRPr="00067FBC">
        <w:rPr>
          <w:lang w:val="fr-FR"/>
        </w:rPr>
        <w:t>giữa</w:t>
      </w:r>
      <w:proofErr w:type="spellEnd"/>
      <w:r w:rsidRPr="00067FBC">
        <w:rPr>
          <w:lang w:val="fr-FR"/>
        </w:rPr>
        <w:t xml:space="preserve"> Core </w:t>
      </w:r>
      <w:proofErr w:type="spellStart"/>
      <w:r w:rsidRPr="00067FBC">
        <w:rPr>
          <w:lang w:val="fr-FR"/>
        </w:rPr>
        <w:t>và</w:t>
      </w:r>
      <w:proofErr w:type="spellEnd"/>
      <w:r w:rsidRPr="00067FBC">
        <w:rPr>
          <w:lang w:val="fr-FR"/>
        </w:rPr>
        <w:t xml:space="preserve"> Application</w:t>
      </w: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ook w:val="04A0" w:firstRow="1" w:lastRow="0" w:firstColumn="1" w:lastColumn="0" w:noHBand="0" w:noVBand="1"/>
      </w:tblPr>
      <w:tblGrid>
        <w:gridCol w:w="4535"/>
        <w:gridCol w:w="4535"/>
      </w:tblGrid>
      <w:tr w:rsidR="00E60D7C" w14:paraId="491AC930" w14:textId="77777777">
        <w:trPr>
          <w:tblHeader/>
          <w:jc w:val="center"/>
        </w:trPr>
        <w:tc>
          <w:tcPr>
            <w:tcW w:w="4535" w:type="dxa"/>
            <w:shd w:val="clear" w:color="auto" w:fill="E6E6E6"/>
            <w:tcMar>
              <w:top w:w="80" w:type="dxa"/>
              <w:left w:w="80" w:type="dxa"/>
              <w:bottom w:w="80" w:type="dxa"/>
              <w:right w:w="80" w:type="dxa"/>
            </w:tcMar>
            <w:vAlign w:val="center"/>
          </w:tcPr>
          <w:p w14:paraId="7709E5A9" w14:textId="77777777" w:rsidR="00E60D7C" w:rsidRDefault="00000000">
            <w:pPr>
              <w:spacing w:after="0" w:line="276" w:lineRule="auto"/>
              <w:jc w:val="left"/>
            </w:pPr>
            <w:r>
              <w:rPr>
                <w:b/>
                <w:sz w:val="23"/>
              </w:rPr>
              <w:t>DX-OS Core</w:t>
            </w:r>
          </w:p>
        </w:tc>
        <w:tc>
          <w:tcPr>
            <w:tcW w:w="4535" w:type="dxa"/>
            <w:shd w:val="clear" w:color="auto" w:fill="E6E6E6"/>
            <w:tcMar>
              <w:top w:w="80" w:type="dxa"/>
              <w:left w:w="80" w:type="dxa"/>
              <w:bottom w:w="80" w:type="dxa"/>
              <w:right w:w="80" w:type="dxa"/>
            </w:tcMar>
            <w:vAlign w:val="center"/>
          </w:tcPr>
          <w:p w14:paraId="51BC8A84" w14:textId="77777777" w:rsidR="00E60D7C" w:rsidRDefault="00000000">
            <w:pPr>
              <w:spacing w:after="0" w:line="276" w:lineRule="auto"/>
              <w:jc w:val="left"/>
            </w:pPr>
            <w:r>
              <w:rPr>
                <w:b/>
                <w:sz w:val="23"/>
              </w:rPr>
              <w:t>DX Applications</w:t>
            </w:r>
          </w:p>
        </w:tc>
      </w:tr>
      <w:tr w:rsidR="00E60D7C" w14:paraId="7E713529" w14:textId="77777777">
        <w:trPr>
          <w:jc w:val="center"/>
        </w:trPr>
        <w:tc>
          <w:tcPr>
            <w:tcW w:w="4535" w:type="dxa"/>
            <w:tcMar>
              <w:top w:w="80" w:type="dxa"/>
              <w:left w:w="80" w:type="dxa"/>
              <w:bottom w:w="80" w:type="dxa"/>
              <w:right w:w="80" w:type="dxa"/>
            </w:tcMar>
            <w:vAlign w:val="center"/>
          </w:tcPr>
          <w:p w14:paraId="23A50B1C" w14:textId="77777777" w:rsidR="00E60D7C" w:rsidRDefault="00000000">
            <w:pPr>
              <w:spacing w:after="0" w:line="276" w:lineRule="auto"/>
              <w:jc w:val="left"/>
            </w:pPr>
            <w:r>
              <w:rPr>
                <w:sz w:val="23"/>
              </w:rPr>
              <w:t>Cung cấp dịch vụ dùng chung cho nhiều ứng dụng.</w:t>
            </w:r>
          </w:p>
        </w:tc>
        <w:tc>
          <w:tcPr>
            <w:tcW w:w="4535" w:type="dxa"/>
            <w:tcMar>
              <w:top w:w="80" w:type="dxa"/>
              <w:left w:w="80" w:type="dxa"/>
              <w:bottom w:w="80" w:type="dxa"/>
              <w:right w:w="80" w:type="dxa"/>
            </w:tcMar>
            <w:vAlign w:val="center"/>
          </w:tcPr>
          <w:p w14:paraId="0DA7EE64" w14:textId="77777777" w:rsidR="00E60D7C" w:rsidRDefault="00000000">
            <w:pPr>
              <w:spacing w:after="0" w:line="276" w:lineRule="auto"/>
              <w:jc w:val="left"/>
            </w:pPr>
            <w:r>
              <w:rPr>
                <w:sz w:val="23"/>
              </w:rPr>
              <w:t>Chứa logic nghiệp vụ theo từng bài toán cụ thể.</w:t>
            </w:r>
          </w:p>
        </w:tc>
      </w:tr>
      <w:tr w:rsidR="00E60D7C" w14:paraId="28D50210" w14:textId="77777777">
        <w:trPr>
          <w:jc w:val="center"/>
        </w:trPr>
        <w:tc>
          <w:tcPr>
            <w:tcW w:w="4535" w:type="dxa"/>
            <w:tcMar>
              <w:top w:w="80" w:type="dxa"/>
              <w:left w:w="80" w:type="dxa"/>
              <w:bottom w:w="80" w:type="dxa"/>
              <w:right w:w="80" w:type="dxa"/>
            </w:tcMar>
            <w:vAlign w:val="center"/>
          </w:tcPr>
          <w:p w14:paraId="581166FF" w14:textId="77777777" w:rsidR="00E60D7C" w:rsidRDefault="00000000">
            <w:pPr>
              <w:spacing w:after="0" w:line="276" w:lineRule="auto"/>
              <w:jc w:val="left"/>
            </w:pPr>
            <w:r>
              <w:rPr>
                <w:sz w:val="23"/>
              </w:rPr>
              <w:t>Hoạt động chủ yếu theo cơ chế headless.</w:t>
            </w:r>
          </w:p>
        </w:tc>
        <w:tc>
          <w:tcPr>
            <w:tcW w:w="4535" w:type="dxa"/>
            <w:tcMar>
              <w:top w:w="80" w:type="dxa"/>
              <w:left w:w="80" w:type="dxa"/>
              <w:bottom w:w="80" w:type="dxa"/>
              <w:right w:w="80" w:type="dxa"/>
            </w:tcMar>
            <w:vAlign w:val="center"/>
          </w:tcPr>
          <w:p w14:paraId="2EA91D47" w14:textId="77777777" w:rsidR="00E60D7C" w:rsidRDefault="00000000">
            <w:pPr>
              <w:spacing w:after="0" w:line="276" w:lineRule="auto"/>
              <w:jc w:val="left"/>
            </w:pPr>
            <w:r>
              <w:rPr>
                <w:sz w:val="23"/>
              </w:rPr>
              <w:t>Có giao diện và luồng thao tác dành cho người dùng cuối.</w:t>
            </w:r>
          </w:p>
        </w:tc>
      </w:tr>
      <w:tr w:rsidR="00E60D7C" w14:paraId="55DBD065" w14:textId="77777777">
        <w:trPr>
          <w:jc w:val="center"/>
        </w:trPr>
        <w:tc>
          <w:tcPr>
            <w:tcW w:w="4535" w:type="dxa"/>
            <w:tcMar>
              <w:top w:w="80" w:type="dxa"/>
              <w:left w:w="80" w:type="dxa"/>
              <w:bottom w:w="80" w:type="dxa"/>
              <w:right w:w="80" w:type="dxa"/>
            </w:tcMar>
            <w:vAlign w:val="center"/>
          </w:tcPr>
          <w:p w14:paraId="0EBCEE6A" w14:textId="77777777" w:rsidR="00E60D7C" w:rsidRDefault="00000000">
            <w:pPr>
              <w:spacing w:after="0" w:line="276" w:lineRule="auto"/>
              <w:jc w:val="left"/>
            </w:pPr>
            <w:r>
              <w:rPr>
                <w:sz w:val="23"/>
              </w:rPr>
              <w:t>Ví dụ: Identity/SSO, API Gateway, Data, Storage, Workflow.</w:t>
            </w:r>
          </w:p>
        </w:tc>
        <w:tc>
          <w:tcPr>
            <w:tcW w:w="4535" w:type="dxa"/>
            <w:tcMar>
              <w:top w:w="80" w:type="dxa"/>
              <w:left w:w="80" w:type="dxa"/>
              <w:bottom w:w="80" w:type="dxa"/>
              <w:right w:w="80" w:type="dxa"/>
            </w:tcMar>
            <w:vAlign w:val="center"/>
          </w:tcPr>
          <w:p w14:paraId="011320BE" w14:textId="77777777" w:rsidR="00E60D7C" w:rsidRDefault="00000000">
            <w:pPr>
              <w:spacing w:after="0" w:line="276" w:lineRule="auto"/>
              <w:jc w:val="left"/>
            </w:pPr>
            <w:r>
              <w:rPr>
                <w:sz w:val="23"/>
              </w:rPr>
              <w:t>Ví dụ: DX-HelpDesk; ứng dụng thứ hai sẽ được lựa chọn sau.</w:t>
            </w:r>
          </w:p>
        </w:tc>
      </w:tr>
      <w:tr w:rsidR="00E60D7C" w14:paraId="75F45101" w14:textId="77777777">
        <w:trPr>
          <w:jc w:val="center"/>
        </w:trPr>
        <w:tc>
          <w:tcPr>
            <w:tcW w:w="4535" w:type="dxa"/>
            <w:tcMar>
              <w:top w:w="80" w:type="dxa"/>
              <w:left w:w="80" w:type="dxa"/>
              <w:bottom w:w="80" w:type="dxa"/>
              <w:right w:w="80" w:type="dxa"/>
            </w:tcMar>
            <w:vAlign w:val="center"/>
          </w:tcPr>
          <w:p w14:paraId="6CD69572" w14:textId="77777777" w:rsidR="00E60D7C" w:rsidRDefault="00000000">
            <w:pPr>
              <w:spacing w:after="0" w:line="276" w:lineRule="auto"/>
              <w:jc w:val="left"/>
            </w:pPr>
            <w:r>
              <w:rPr>
                <w:sz w:val="23"/>
              </w:rPr>
              <w:t>Không gắn chặt với nghiệp vụ HelpDesk.</w:t>
            </w:r>
          </w:p>
        </w:tc>
        <w:tc>
          <w:tcPr>
            <w:tcW w:w="4535" w:type="dxa"/>
            <w:tcMar>
              <w:top w:w="80" w:type="dxa"/>
              <w:left w:w="80" w:type="dxa"/>
              <w:bottom w:w="80" w:type="dxa"/>
              <w:right w:w="80" w:type="dxa"/>
            </w:tcMar>
            <w:vAlign w:val="center"/>
          </w:tcPr>
          <w:p w14:paraId="7F302B26" w14:textId="77777777" w:rsidR="00E60D7C" w:rsidRDefault="00000000">
            <w:pPr>
              <w:spacing w:after="0" w:line="276" w:lineRule="auto"/>
              <w:jc w:val="left"/>
            </w:pPr>
            <w:r>
              <w:rPr>
                <w:sz w:val="23"/>
              </w:rPr>
              <w:t>Phải sử dụng lại dịch vụ Core thay vì xây lại từ đầu.</w:t>
            </w:r>
          </w:p>
        </w:tc>
      </w:tr>
    </w:tbl>
    <w:p w14:paraId="38D48B79" w14:textId="77777777" w:rsidR="00E60D7C" w:rsidRDefault="00000000">
      <w:pPr>
        <w:spacing w:before="60" w:after="160"/>
        <w:jc w:val="center"/>
      </w:pPr>
      <w:r>
        <w:rPr>
          <w:i/>
          <w:sz w:val="22"/>
        </w:rPr>
        <w:t>Bảng 2. Phân biệt DX-OS Core và lớp ứng dụng</w:t>
      </w:r>
    </w:p>
    <w:p w14:paraId="4CF78164" w14:textId="77777777" w:rsidR="00E60D7C" w:rsidRDefault="00000000">
      <w:pPr>
        <w:pStyle w:val="Heading2"/>
        <w:spacing w:before="160" w:after="80"/>
      </w:pPr>
      <w:r>
        <w:t>2.3. Vai trò của DX-HelpDesk</w:t>
      </w:r>
    </w:p>
    <w:p w14:paraId="4E2BAA66" w14:textId="77777777" w:rsidR="00E60D7C" w:rsidRDefault="00000000">
      <w:pPr>
        <w:ind w:firstLine="720"/>
      </w:pPr>
      <w:r>
        <w:t>DX-HelpDesk là ứng dụng minh họa chính của phiên bản đầu. Ứng dụng này được sử dụng để kiểm chứng một luồng nghiệp vụ hoàn chỉnh: nhân viên gửi yêu cầu hỗ trợ, yêu cầu được tiếp nhận và phân công, bộ phận phụ trách xử lý, người gửi xác nhận kết quả và hệ thống đóng yêu cầu. Trong luồng này, các chức năng nền như đăng nhập, cổng truy cập, dữ liệu, lưu tệp và workflow phải được sử dụng từ DX-OS Core ở mức phù hợp.</w:t>
      </w:r>
    </w:p>
    <w:p w14:paraId="7C34F96C" w14:textId="77777777" w:rsidR="00E60D7C" w:rsidRDefault="00000000">
      <w:pPr>
        <w:ind w:firstLine="720"/>
      </w:pPr>
      <w:r>
        <w:t>Việc lựa chọn HelpDesk ở giai đoạn đầu không có nghĩa DX-OS chỉ phục vụ HelpDesk. Đây là một bài toán đủ rõ để nhóm kiểm tra khả năng tích hợp của Core, nhưng vẫn đủ đơn giản để hoàn thiện trong thời gian thi.</w:t>
      </w:r>
    </w:p>
    <w:p w14:paraId="1751936E" w14:textId="77777777" w:rsidR="00E60D7C" w:rsidRDefault="00000000">
      <w:pPr>
        <w:pStyle w:val="Heading2"/>
        <w:spacing w:before="160" w:after="80"/>
      </w:pPr>
      <w:r>
        <w:t>2.4. Ứng dụng thứ hai và mục tiêu tái sử dụng</w:t>
      </w:r>
    </w:p>
    <w:p w14:paraId="2F91ABB8" w14:textId="77777777" w:rsidR="00E60D7C" w:rsidRDefault="00000000">
      <w:pPr>
        <w:ind w:firstLine="720"/>
      </w:pPr>
      <w:r>
        <w:t>Sau khi ứng dụng chính hoạt động ổn định, nhóm có thể xây dựng một ứng dụng nhỏ thứ hai để chứng minh các dịch vụ Core có thể tái sử dụng ở một bài toán khác. Ví dụ hiện tại là quy trình xin nghỉ phép, nhưng domain cuối cùng chưa được chốt. Ứng dụng thứ hai chỉ có ý nghĩa khi thật sự dùng lại Identity/SSO, API Gateway, Workflow và các dịch vụ dữ liệu của Core; nếu phải xây lại gần như toàn bộ, mục tiêu chứng minh tính nền tảng chưa đạt.</w:t>
      </w:r>
    </w:p>
    <w:p w14:paraId="027573A3" w14:textId="77777777" w:rsidR="00E60D7C" w:rsidRDefault="00000000">
      <w:pPr>
        <w:pStyle w:val="Heading2"/>
        <w:spacing w:before="160" w:after="80"/>
      </w:pPr>
      <w:r>
        <w:lastRenderedPageBreak/>
        <w:t>2.5. Năng lực lõi và công nghệ tham khảo</w:t>
      </w: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ook w:val="04A0" w:firstRow="1" w:lastRow="0" w:firstColumn="1" w:lastColumn="0" w:noHBand="0" w:noVBand="1"/>
      </w:tblPr>
      <w:tblGrid>
        <w:gridCol w:w="3024"/>
        <w:gridCol w:w="3024"/>
        <w:gridCol w:w="3024"/>
      </w:tblGrid>
      <w:tr w:rsidR="00E60D7C" w14:paraId="56A60C4A" w14:textId="77777777">
        <w:trPr>
          <w:tblHeader/>
          <w:jc w:val="center"/>
        </w:trPr>
        <w:tc>
          <w:tcPr>
            <w:tcW w:w="3024" w:type="dxa"/>
            <w:shd w:val="clear" w:color="auto" w:fill="E6E6E6"/>
            <w:tcMar>
              <w:top w:w="80" w:type="dxa"/>
              <w:left w:w="80" w:type="dxa"/>
              <w:bottom w:w="80" w:type="dxa"/>
              <w:right w:w="80" w:type="dxa"/>
            </w:tcMar>
            <w:vAlign w:val="center"/>
          </w:tcPr>
          <w:p w14:paraId="6EE1D3C2" w14:textId="77777777" w:rsidR="00E60D7C" w:rsidRDefault="00000000">
            <w:pPr>
              <w:spacing w:after="0" w:line="276" w:lineRule="auto"/>
              <w:jc w:val="left"/>
            </w:pPr>
            <w:r>
              <w:rPr>
                <w:b/>
                <w:sz w:val="23"/>
              </w:rPr>
              <w:t>Năng lực</w:t>
            </w:r>
          </w:p>
        </w:tc>
        <w:tc>
          <w:tcPr>
            <w:tcW w:w="3024" w:type="dxa"/>
            <w:shd w:val="clear" w:color="auto" w:fill="E6E6E6"/>
            <w:tcMar>
              <w:top w:w="80" w:type="dxa"/>
              <w:left w:w="80" w:type="dxa"/>
              <w:bottom w:w="80" w:type="dxa"/>
              <w:right w:w="80" w:type="dxa"/>
            </w:tcMar>
            <w:vAlign w:val="center"/>
          </w:tcPr>
          <w:p w14:paraId="6885A560" w14:textId="77777777" w:rsidR="00E60D7C" w:rsidRDefault="00000000">
            <w:pPr>
              <w:spacing w:after="0" w:line="276" w:lineRule="auto"/>
              <w:jc w:val="left"/>
            </w:pPr>
            <w:r>
              <w:rPr>
                <w:b/>
                <w:sz w:val="23"/>
              </w:rPr>
              <w:t>Trạng thái</w:t>
            </w:r>
          </w:p>
        </w:tc>
        <w:tc>
          <w:tcPr>
            <w:tcW w:w="3024" w:type="dxa"/>
            <w:shd w:val="clear" w:color="auto" w:fill="E6E6E6"/>
            <w:tcMar>
              <w:top w:w="80" w:type="dxa"/>
              <w:left w:w="80" w:type="dxa"/>
              <w:bottom w:w="80" w:type="dxa"/>
              <w:right w:w="80" w:type="dxa"/>
            </w:tcMar>
            <w:vAlign w:val="center"/>
          </w:tcPr>
          <w:p w14:paraId="6A263401" w14:textId="77777777" w:rsidR="00E60D7C" w:rsidRDefault="00000000">
            <w:pPr>
              <w:spacing w:after="0" w:line="276" w:lineRule="auto"/>
              <w:jc w:val="left"/>
            </w:pPr>
            <w:r>
              <w:rPr>
                <w:b/>
                <w:sz w:val="23"/>
              </w:rPr>
              <w:t>Công nghệ tham khảo</w:t>
            </w:r>
          </w:p>
        </w:tc>
      </w:tr>
      <w:tr w:rsidR="00E60D7C" w14:paraId="77369F90" w14:textId="77777777">
        <w:trPr>
          <w:jc w:val="center"/>
        </w:trPr>
        <w:tc>
          <w:tcPr>
            <w:tcW w:w="3024" w:type="dxa"/>
            <w:tcMar>
              <w:top w:w="80" w:type="dxa"/>
              <w:left w:w="80" w:type="dxa"/>
              <w:bottom w:w="80" w:type="dxa"/>
              <w:right w:w="80" w:type="dxa"/>
            </w:tcMar>
            <w:vAlign w:val="center"/>
          </w:tcPr>
          <w:p w14:paraId="3B324B60" w14:textId="77777777" w:rsidR="00E60D7C" w:rsidRDefault="00000000">
            <w:pPr>
              <w:spacing w:after="0" w:line="276" w:lineRule="auto"/>
              <w:jc w:val="left"/>
            </w:pPr>
            <w:r>
              <w:rPr>
                <w:sz w:val="23"/>
              </w:rPr>
              <w:t>Identity / SSO</w:t>
            </w:r>
          </w:p>
        </w:tc>
        <w:tc>
          <w:tcPr>
            <w:tcW w:w="3024" w:type="dxa"/>
            <w:tcMar>
              <w:top w:w="80" w:type="dxa"/>
              <w:left w:w="80" w:type="dxa"/>
              <w:bottom w:w="80" w:type="dxa"/>
              <w:right w:w="80" w:type="dxa"/>
            </w:tcMar>
            <w:vAlign w:val="center"/>
          </w:tcPr>
          <w:p w14:paraId="13826936" w14:textId="77777777" w:rsidR="00E60D7C" w:rsidRDefault="00000000">
            <w:pPr>
              <w:spacing w:after="0" w:line="276" w:lineRule="auto"/>
              <w:jc w:val="left"/>
            </w:pPr>
            <w:r>
              <w:rPr>
                <w:sz w:val="23"/>
              </w:rPr>
              <w:t>Yêu cầu chính thức</w:t>
            </w:r>
          </w:p>
        </w:tc>
        <w:tc>
          <w:tcPr>
            <w:tcW w:w="3024" w:type="dxa"/>
            <w:tcMar>
              <w:top w:w="80" w:type="dxa"/>
              <w:left w:w="80" w:type="dxa"/>
              <w:bottom w:w="80" w:type="dxa"/>
              <w:right w:w="80" w:type="dxa"/>
            </w:tcMar>
            <w:vAlign w:val="center"/>
          </w:tcPr>
          <w:p w14:paraId="0D0AED19" w14:textId="77777777" w:rsidR="00E60D7C" w:rsidRDefault="00000000">
            <w:pPr>
              <w:spacing w:after="0" w:line="276" w:lineRule="auto"/>
              <w:jc w:val="left"/>
            </w:pPr>
            <w:r>
              <w:rPr>
                <w:sz w:val="23"/>
              </w:rPr>
              <w:t>Keycloak</w:t>
            </w:r>
          </w:p>
        </w:tc>
      </w:tr>
      <w:tr w:rsidR="00E60D7C" w14:paraId="5F69D0DB" w14:textId="77777777">
        <w:trPr>
          <w:jc w:val="center"/>
        </w:trPr>
        <w:tc>
          <w:tcPr>
            <w:tcW w:w="3024" w:type="dxa"/>
            <w:tcMar>
              <w:top w:w="80" w:type="dxa"/>
              <w:left w:w="80" w:type="dxa"/>
              <w:bottom w:w="80" w:type="dxa"/>
              <w:right w:w="80" w:type="dxa"/>
            </w:tcMar>
            <w:vAlign w:val="center"/>
          </w:tcPr>
          <w:p w14:paraId="05943C18" w14:textId="77777777" w:rsidR="00E60D7C" w:rsidRDefault="00000000">
            <w:pPr>
              <w:spacing w:after="0" w:line="276" w:lineRule="auto"/>
              <w:jc w:val="left"/>
            </w:pPr>
            <w:r>
              <w:rPr>
                <w:sz w:val="23"/>
              </w:rPr>
              <w:t>API Gateway</w:t>
            </w:r>
          </w:p>
        </w:tc>
        <w:tc>
          <w:tcPr>
            <w:tcW w:w="3024" w:type="dxa"/>
            <w:tcMar>
              <w:top w:w="80" w:type="dxa"/>
              <w:left w:w="80" w:type="dxa"/>
              <w:bottom w:w="80" w:type="dxa"/>
              <w:right w:w="80" w:type="dxa"/>
            </w:tcMar>
            <w:vAlign w:val="center"/>
          </w:tcPr>
          <w:p w14:paraId="22D22409" w14:textId="77777777" w:rsidR="00E60D7C" w:rsidRDefault="00000000">
            <w:pPr>
              <w:spacing w:after="0" w:line="276" w:lineRule="auto"/>
              <w:jc w:val="left"/>
            </w:pPr>
            <w:r>
              <w:rPr>
                <w:sz w:val="23"/>
              </w:rPr>
              <w:t>Yêu cầu chính thức</w:t>
            </w:r>
          </w:p>
        </w:tc>
        <w:tc>
          <w:tcPr>
            <w:tcW w:w="3024" w:type="dxa"/>
            <w:tcMar>
              <w:top w:w="80" w:type="dxa"/>
              <w:left w:w="80" w:type="dxa"/>
              <w:bottom w:w="80" w:type="dxa"/>
              <w:right w:w="80" w:type="dxa"/>
            </w:tcMar>
            <w:vAlign w:val="center"/>
          </w:tcPr>
          <w:p w14:paraId="72BD3366" w14:textId="77777777" w:rsidR="00E60D7C" w:rsidRDefault="00000000">
            <w:pPr>
              <w:spacing w:after="0" w:line="276" w:lineRule="auto"/>
              <w:jc w:val="left"/>
            </w:pPr>
            <w:r>
              <w:rPr>
                <w:sz w:val="23"/>
              </w:rPr>
              <w:t>Apache APISIX</w:t>
            </w:r>
          </w:p>
        </w:tc>
      </w:tr>
      <w:tr w:rsidR="00E60D7C" w14:paraId="2A1AAD8E" w14:textId="77777777">
        <w:trPr>
          <w:jc w:val="center"/>
        </w:trPr>
        <w:tc>
          <w:tcPr>
            <w:tcW w:w="3024" w:type="dxa"/>
            <w:tcMar>
              <w:top w:w="80" w:type="dxa"/>
              <w:left w:w="80" w:type="dxa"/>
              <w:bottom w:w="80" w:type="dxa"/>
              <w:right w:w="80" w:type="dxa"/>
            </w:tcMar>
            <w:vAlign w:val="center"/>
          </w:tcPr>
          <w:p w14:paraId="797E44AF" w14:textId="77777777" w:rsidR="00E60D7C" w:rsidRDefault="00000000">
            <w:pPr>
              <w:spacing w:after="0" w:line="276" w:lineRule="auto"/>
              <w:jc w:val="left"/>
            </w:pPr>
            <w:r>
              <w:rPr>
                <w:sz w:val="23"/>
              </w:rPr>
              <w:t>Dữ liệu có cấu trúc</w:t>
            </w:r>
          </w:p>
        </w:tc>
        <w:tc>
          <w:tcPr>
            <w:tcW w:w="3024" w:type="dxa"/>
            <w:tcMar>
              <w:top w:w="80" w:type="dxa"/>
              <w:left w:w="80" w:type="dxa"/>
              <w:bottom w:w="80" w:type="dxa"/>
              <w:right w:w="80" w:type="dxa"/>
            </w:tcMar>
            <w:vAlign w:val="center"/>
          </w:tcPr>
          <w:p w14:paraId="7C1DF9B0" w14:textId="77777777" w:rsidR="00E60D7C" w:rsidRDefault="00000000">
            <w:pPr>
              <w:spacing w:after="0" w:line="276" w:lineRule="auto"/>
              <w:jc w:val="left"/>
            </w:pPr>
            <w:r>
              <w:rPr>
                <w:sz w:val="23"/>
              </w:rPr>
              <w:t>Yêu cầu chính thức</w:t>
            </w:r>
          </w:p>
        </w:tc>
        <w:tc>
          <w:tcPr>
            <w:tcW w:w="3024" w:type="dxa"/>
            <w:tcMar>
              <w:top w:w="80" w:type="dxa"/>
              <w:left w:w="80" w:type="dxa"/>
              <w:bottom w:w="80" w:type="dxa"/>
              <w:right w:w="80" w:type="dxa"/>
            </w:tcMar>
            <w:vAlign w:val="center"/>
          </w:tcPr>
          <w:p w14:paraId="2500C88E" w14:textId="77777777" w:rsidR="00E60D7C" w:rsidRDefault="00000000">
            <w:pPr>
              <w:spacing w:after="0" w:line="276" w:lineRule="auto"/>
              <w:jc w:val="left"/>
            </w:pPr>
            <w:r>
              <w:rPr>
                <w:sz w:val="23"/>
              </w:rPr>
              <w:t>PostgreSQL</w:t>
            </w:r>
          </w:p>
        </w:tc>
      </w:tr>
      <w:tr w:rsidR="00E60D7C" w14:paraId="41A4A66C" w14:textId="77777777">
        <w:trPr>
          <w:jc w:val="center"/>
        </w:trPr>
        <w:tc>
          <w:tcPr>
            <w:tcW w:w="3024" w:type="dxa"/>
            <w:tcMar>
              <w:top w:w="80" w:type="dxa"/>
              <w:left w:w="80" w:type="dxa"/>
              <w:bottom w:w="80" w:type="dxa"/>
              <w:right w:w="80" w:type="dxa"/>
            </w:tcMar>
            <w:vAlign w:val="center"/>
          </w:tcPr>
          <w:p w14:paraId="5C80DC61" w14:textId="77777777" w:rsidR="00E60D7C" w:rsidRDefault="00000000">
            <w:pPr>
              <w:spacing w:after="0" w:line="276" w:lineRule="auto"/>
              <w:jc w:val="left"/>
            </w:pPr>
            <w:r>
              <w:rPr>
                <w:sz w:val="23"/>
              </w:rPr>
              <w:t>Dữ liệu phi cấu trúc / tệp</w:t>
            </w:r>
          </w:p>
        </w:tc>
        <w:tc>
          <w:tcPr>
            <w:tcW w:w="3024" w:type="dxa"/>
            <w:tcMar>
              <w:top w:w="80" w:type="dxa"/>
              <w:left w:w="80" w:type="dxa"/>
              <w:bottom w:w="80" w:type="dxa"/>
              <w:right w:w="80" w:type="dxa"/>
            </w:tcMar>
            <w:vAlign w:val="center"/>
          </w:tcPr>
          <w:p w14:paraId="56934D21" w14:textId="77777777" w:rsidR="00E60D7C" w:rsidRDefault="00000000">
            <w:pPr>
              <w:spacing w:after="0" w:line="276" w:lineRule="auto"/>
              <w:jc w:val="left"/>
            </w:pPr>
            <w:r>
              <w:rPr>
                <w:sz w:val="23"/>
              </w:rPr>
              <w:t>Yêu cầu chính thức</w:t>
            </w:r>
          </w:p>
        </w:tc>
        <w:tc>
          <w:tcPr>
            <w:tcW w:w="3024" w:type="dxa"/>
            <w:tcMar>
              <w:top w:w="80" w:type="dxa"/>
              <w:left w:w="80" w:type="dxa"/>
              <w:bottom w:w="80" w:type="dxa"/>
              <w:right w:w="80" w:type="dxa"/>
            </w:tcMar>
            <w:vAlign w:val="center"/>
          </w:tcPr>
          <w:p w14:paraId="6C02C74C" w14:textId="77777777" w:rsidR="00E60D7C" w:rsidRDefault="00000000">
            <w:pPr>
              <w:spacing w:after="0" w:line="276" w:lineRule="auto"/>
              <w:jc w:val="left"/>
            </w:pPr>
            <w:r>
              <w:rPr>
                <w:sz w:val="23"/>
              </w:rPr>
              <w:t>MinIO hoặc giải pháp tương đương</w:t>
            </w:r>
          </w:p>
        </w:tc>
      </w:tr>
      <w:tr w:rsidR="00E60D7C" w14:paraId="590ACD62" w14:textId="77777777">
        <w:trPr>
          <w:jc w:val="center"/>
        </w:trPr>
        <w:tc>
          <w:tcPr>
            <w:tcW w:w="3024" w:type="dxa"/>
            <w:tcMar>
              <w:top w:w="80" w:type="dxa"/>
              <w:left w:w="80" w:type="dxa"/>
              <w:bottom w:w="80" w:type="dxa"/>
              <w:right w:w="80" w:type="dxa"/>
            </w:tcMar>
            <w:vAlign w:val="center"/>
          </w:tcPr>
          <w:p w14:paraId="649141CB" w14:textId="77777777" w:rsidR="00E60D7C" w:rsidRDefault="00000000">
            <w:pPr>
              <w:spacing w:after="0" w:line="276" w:lineRule="auto"/>
              <w:jc w:val="left"/>
            </w:pPr>
            <w:r>
              <w:rPr>
                <w:sz w:val="23"/>
              </w:rPr>
              <w:t>Workflow</w:t>
            </w:r>
          </w:p>
        </w:tc>
        <w:tc>
          <w:tcPr>
            <w:tcW w:w="3024" w:type="dxa"/>
            <w:tcMar>
              <w:top w:w="80" w:type="dxa"/>
              <w:left w:w="80" w:type="dxa"/>
              <w:bottom w:w="80" w:type="dxa"/>
              <w:right w:w="80" w:type="dxa"/>
            </w:tcMar>
            <w:vAlign w:val="center"/>
          </w:tcPr>
          <w:p w14:paraId="3395EA4E" w14:textId="77777777" w:rsidR="00E60D7C" w:rsidRDefault="00000000">
            <w:pPr>
              <w:spacing w:after="0" w:line="276" w:lineRule="auto"/>
              <w:jc w:val="left"/>
            </w:pPr>
            <w:r>
              <w:rPr>
                <w:sz w:val="23"/>
              </w:rPr>
              <w:t>Yêu cầu chính thức</w:t>
            </w:r>
          </w:p>
        </w:tc>
        <w:tc>
          <w:tcPr>
            <w:tcW w:w="3024" w:type="dxa"/>
            <w:tcMar>
              <w:top w:w="80" w:type="dxa"/>
              <w:left w:w="80" w:type="dxa"/>
              <w:bottom w:w="80" w:type="dxa"/>
              <w:right w:w="80" w:type="dxa"/>
            </w:tcMar>
            <w:vAlign w:val="center"/>
          </w:tcPr>
          <w:p w14:paraId="194A78D9" w14:textId="77777777" w:rsidR="00E60D7C" w:rsidRDefault="00000000">
            <w:pPr>
              <w:spacing w:after="0" w:line="276" w:lineRule="auto"/>
              <w:jc w:val="left"/>
            </w:pPr>
            <w:r>
              <w:rPr>
                <w:sz w:val="23"/>
              </w:rPr>
              <w:t>Flowable</w:t>
            </w:r>
          </w:p>
        </w:tc>
      </w:tr>
    </w:tbl>
    <w:p w14:paraId="0E761D6B" w14:textId="77777777" w:rsidR="00E60D7C" w:rsidRDefault="00000000">
      <w:pPr>
        <w:spacing w:before="60" w:after="160"/>
        <w:jc w:val="center"/>
      </w:pPr>
      <w:r>
        <w:rPr>
          <w:i/>
          <w:sz w:val="22"/>
        </w:rPr>
        <w:t>Bảng 3. Năng lực lõi và công nghệ tham khảo ở giai đoạn hiện tại</w:t>
      </w:r>
    </w:p>
    <w:p w14:paraId="64534C2A" w14:textId="77777777" w:rsidR="00E60D7C" w:rsidRDefault="00000000">
      <w:r>
        <w:t>Các công nghệ trong bảng chỉ là phương án triển khai đang được xem xét. Đề thi cho phép đội lựa chọn công nghệ phù hợp, vì vậy quyết định cuối cùng sẽ được xác nhận ở tài liệu Requirements Specification và System Architecture sau khi nhóm đánh giá khả năng tích hợp, độ ổn định và mức độ thành thạo của thành viên.</w:t>
      </w:r>
    </w:p>
    <w:p w14:paraId="6A9DCD3C" w14:textId="77777777" w:rsidR="00E60D7C" w:rsidRDefault="00000000">
      <w:pPr>
        <w:pStyle w:val="Heading1"/>
        <w:spacing w:before="200" w:after="120"/>
      </w:pPr>
      <w:r>
        <w:t>3. KIẾN TRÚC SẢN PHẨM Ở MỨC TỔNG QUAN</w:t>
      </w:r>
    </w:p>
    <w:p w14:paraId="42D758CE" w14:textId="77777777" w:rsidR="00E60D7C" w:rsidRDefault="00000000">
      <w:pPr>
        <w:ind w:firstLine="720"/>
      </w:pPr>
      <w:r>
        <w:t>Kiến trúc dưới đây chỉ thể hiện ranh giới sản phẩm và luồng trách nhiệm giữa các tầng. Tài liệu này chưa đi vào thiết kế class, cấu trúc bảng dữ liệu hoặc endpoint cụ thể.</w:t>
      </w: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ook w:val="04A0" w:firstRow="1" w:lastRow="0" w:firstColumn="1" w:lastColumn="0" w:noHBand="0" w:noVBand="1"/>
      </w:tblPr>
      <w:tblGrid>
        <w:gridCol w:w="9071"/>
      </w:tblGrid>
      <w:tr w:rsidR="00E60D7C" w14:paraId="140349F1" w14:textId="77777777">
        <w:trPr>
          <w:jc w:val="center"/>
        </w:trPr>
        <w:tc>
          <w:tcPr>
            <w:tcW w:w="9071" w:type="dxa"/>
            <w:shd w:val="clear" w:color="auto" w:fill="F1F1F1"/>
            <w:tcMar>
              <w:top w:w="80" w:type="dxa"/>
              <w:left w:w="80" w:type="dxa"/>
              <w:bottom w:w="80" w:type="dxa"/>
              <w:right w:w="80" w:type="dxa"/>
            </w:tcMar>
            <w:vAlign w:val="center"/>
          </w:tcPr>
          <w:p w14:paraId="5A76A0CA" w14:textId="77777777" w:rsidR="00E60D7C" w:rsidRDefault="00000000">
            <w:pPr>
              <w:spacing w:after="0" w:line="276" w:lineRule="auto"/>
              <w:jc w:val="left"/>
            </w:pPr>
            <w:r>
              <w:rPr>
                <w:b/>
                <w:sz w:val="24"/>
              </w:rPr>
              <w:t>NGƯỜI DÙNG</w:t>
            </w:r>
          </w:p>
        </w:tc>
      </w:tr>
      <w:tr w:rsidR="00E60D7C" w14:paraId="53EA6BFE" w14:textId="77777777">
        <w:trPr>
          <w:jc w:val="center"/>
        </w:trPr>
        <w:tc>
          <w:tcPr>
            <w:tcW w:w="9071" w:type="dxa"/>
            <w:shd w:val="clear" w:color="auto" w:fill="FFFFFF"/>
            <w:tcMar>
              <w:top w:w="80" w:type="dxa"/>
              <w:left w:w="80" w:type="dxa"/>
              <w:bottom w:w="80" w:type="dxa"/>
              <w:right w:w="80" w:type="dxa"/>
            </w:tcMar>
            <w:vAlign w:val="center"/>
          </w:tcPr>
          <w:p w14:paraId="5D384CE2" w14:textId="77777777" w:rsidR="00E60D7C" w:rsidRDefault="00000000">
            <w:pPr>
              <w:spacing w:after="0" w:line="276" w:lineRule="auto"/>
              <w:jc w:val="left"/>
            </w:pPr>
            <w:r>
              <w:rPr>
                <w:b/>
                <w:sz w:val="24"/>
              </w:rPr>
              <w:t>ỨNG DỤNG NGHIỆP VỤ</w:t>
            </w:r>
            <w:r>
              <w:rPr>
                <w:b/>
                <w:sz w:val="24"/>
              </w:rPr>
              <w:br/>
              <w:t>DX-HelpDesk + Ứng dụng minh họa thứ hai</w:t>
            </w:r>
          </w:p>
        </w:tc>
      </w:tr>
      <w:tr w:rsidR="00E60D7C" w14:paraId="54E32900" w14:textId="77777777">
        <w:trPr>
          <w:jc w:val="center"/>
        </w:trPr>
        <w:tc>
          <w:tcPr>
            <w:tcW w:w="9071" w:type="dxa"/>
            <w:shd w:val="clear" w:color="auto" w:fill="F1F1F1"/>
            <w:tcMar>
              <w:top w:w="80" w:type="dxa"/>
              <w:left w:w="80" w:type="dxa"/>
              <w:bottom w:w="80" w:type="dxa"/>
              <w:right w:w="80" w:type="dxa"/>
            </w:tcMar>
            <w:vAlign w:val="center"/>
          </w:tcPr>
          <w:p w14:paraId="633DCCB5" w14:textId="77777777" w:rsidR="00E60D7C" w:rsidRDefault="00000000">
            <w:pPr>
              <w:spacing w:after="0" w:line="276" w:lineRule="auto"/>
              <w:jc w:val="left"/>
            </w:pPr>
            <w:r>
              <w:rPr>
                <w:b/>
                <w:sz w:val="24"/>
              </w:rPr>
              <w:t>API GATEWAY</w:t>
            </w:r>
          </w:p>
        </w:tc>
      </w:tr>
      <w:tr w:rsidR="00E60D7C" w14:paraId="48B6DAE6" w14:textId="77777777">
        <w:trPr>
          <w:jc w:val="center"/>
        </w:trPr>
        <w:tc>
          <w:tcPr>
            <w:tcW w:w="9071" w:type="dxa"/>
            <w:shd w:val="clear" w:color="auto" w:fill="FFFFFF"/>
            <w:tcMar>
              <w:top w:w="80" w:type="dxa"/>
              <w:left w:w="80" w:type="dxa"/>
              <w:bottom w:w="80" w:type="dxa"/>
              <w:right w:w="80" w:type="dxa"/>
            </w:tcMar>
            <w:vAlign w:val="center"/>
          </w:tcPr>
          <w:p w14:paraId="29A8B866" w14:textId="77777777" w:rsidR="00E60D7C" w:rsidRDefault="00000000">
            <w:pPr>
              <w:spacing w:after="0" w:line="276" w:lineRule="auto"/>
              <w:jc w:val="left"/>
            </w:pPr>
            <w:r>
              <w:rPr>
                <w:b/>
                <w:sz w:val="24"/>
              </w:rPr>
              <w:t>DỊCH VỤ LÕI DX-OS</w:t>
            </w:r>
            <w:r>
              <w:rPr>
                <w:b/>
                <w:sz w:val="24"/>
              </w:rPr>
              <w:br/>
              <w:t>Identity/SSO | Data | Object Storage | Workflow | Audit/Logging</w:t>
            </w:r>
          </w:p>
        </w:tc>
      </w:tr>
      <w:tr w:rsidR="00E60D7C" w14:paraId="3F22FC5D" w14:textId="77777777">
        <w:trPr>
          <w:jc w:val="center"/>
        </w:trPr>
        <w:tc>
          <w:tcPr>
            <w:tcW w:w="9071" w:type="dxa"/>
            <w:shd w:val="clear" w:color="auto" w:fill="F1F1F1"/>
            <w:tcMar>
              <w:top w:w="80" w:type="dxa"/>
              <w:left w:w="80" w:type="dxa"/>
              <w:bottom w:w="80" w:type="dxa"/>
              <w:right w:w="80" w:type="dxa"/>
            </w:tcMar>
            <w:vAlign w:val="center"/>
          </w:tcPr>
          <w:p w14:paraId="29F88C16" w14:textId="77777777" w:rsidR="00E60D7C" w:rsidRDefault="00000000">
            <w:pPr>
              <w:spacing w:after="0" w:line="276" w:lineRule="auto"/>
              <w:jc w:val="left"/>
            </w:pPr>
            <w:r>
              <w:rPr>
                <w:b/>
                <w:sz w:val="24"/>
              </w:rPr>
              <w:t>HẠ TẦNG DỮ LIỆU VÀ LƯU TRỮ</w:t>
            </w:r>
          </w:p>
        </w:tc>
      </w:tr>
    </w:tbl>
    <w:p w14:paraId="3C38437E" w14:textId="77777777" w:rsidR="00E60D7C" w:rsidRDefault="00000000">
      <w:pPr>
        <w:spacing w:before="60" w:after="160"/>
        <w:jc w:val="center"/>
      </w:pPr>
      <w:r>
        <w:rPr>
          <w:i/>
          <w:sz w:val="22"/>
        </w:rPr>
        <w:t>Hình 1. Kiến trúc sản phẩm ở mức tổng quan</w:t>
      </w:r>
    </w:p>
    <w:p w14:paraId="55820C18" w14:textId="77777777" w:rsidR="00E60D7C" w:rsidRDefault="00000000">
      <w:pPr>
        <w:ind w:firstLine="720"/>
      </w:pPr>
      <w:r>
        <w:t>Luồng truy cập dự kiến đi từ người dùng tới ứng dụng nghiệp vụ, qua API Gateway rồi tới các dịch vụ Core. Cách bố trí này giúp nhóm kiểm soát rõ trách nhiệm của từng thành phần và tạo điều kiện để thay đổi ứng dụng nghiệp vụ mà không phải thay đổi toàn bộ nền tảng bên dưới.</w:t>
      </w:r>
    </w:p>
    <w:p w14:paraId="7916CDF5" w14:textId="77777777" w:rsidR="00E60D7C" w:rsidRDefault="00000000">
      <w:pPr>
        <w:pStyle w:val="Heading1"/>
        <w:spacing w:before="200" w:after="120"/>
      </w:pPr>
      <w:r>
        <w:t>4. NGUYÊN TẮC QUẢN LÝ PHIÊN BẢN</w:t>
      </w:r>
    </w:p>
    <w:p w14:paraId="7AE816A7" w14:textId="77777777" w:rsidR="00E60D7C" w:rsidRDefault="00000000">
      <w:pPr>
        <w:ind w:firstLine="720"/>
      </w:pPr>
      <w:r>
        <w:t xml:space="preserve">Nhóm sử dụng cách phát triển theo từng phiên bản nhỏ. Mỗi phiên bản phải chứng minh một mục tiêu rõ ràng và có điều kiện hoàn thành cụ thể. Số phiên bản </w:t>
      </w:r>
      <w:r>
        <w:lastRenderedPageBreak/>
        <w:t>không phản ánh sản phẩm “càng cao càng tốt”, mà phản ánh mức độ ổn định và phạm vi thay đổi của hệ thống.</w:t>
      </w: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ook w:val="04A0" w:firstRow="1" w:lastRow="0" w:firstColumn="1" w:lastColumn="0" w:noHBand="0" w:noVBand="1"/>
      </w:tblPr>
      <w:tblGrid>
        <w:gridCol w:w="3024"/>
        <w:gridCol w:w="3024"/>
        <w:gridCol w:w="3024"/>
      </w:tblGrid>
      <w:tr w:rsidR="00E60D7C" w14:paraId="1D092670" w14:textId="77777777">
        <w:trPr>
          <w:tblHeader/>
          <w:jc w:val="center"/>
        </w:trPr>
        <w:tc>
          <w:tcPr>
            <w:tcW w:w="3024" w:type="dxa"/>
            <w:shd w:val="clear" w:color="auto" w:fill="E6E6E6"/>
            <w:tcMar>
              <w:top w:w="80" w:type="dxa"/>
              <w:left w:w="80" w:type="dxa"/>
              <w:bottom w:w="80" w:type="dxa"/>
              <w:right w:w="80" w:type="dxa"/>
            </w:tcMar>
            <w:vAlign w:val="center"/>
          </w:tcPr>
          <w:p w14:paraId="34B9FF2D" w14:textId="77777777" w:rsidR="00E60D7C" w:rsidRDefault="00000000">
            <w:pPr>
              <w:spacing w:after="0" w:line="276" w:lineRule="auto"/>
              <w:jc w:val="left"/>
            </w:pPr>
            <w:r>
              <w:rPr>
                <w:b/>
                <w:sz w:val="23"/>
              </w:rPr>
              <w:t>Phiên bản</w:t>
            </w:r>
          </w:p>
        </w:tc>
        <w:tc>
          <w:tcPr>
            <w:tcW w:w="3024" w:type="dxa"/>
            <w:shd w:val="clear" w:color="auto" w:fill="E6E6E6"/>
            <w:tcMar>
              <w:top w:w="80" w:type="dxa"/>
              <w:left w:w="80" w:type="dxa"/>
              <w:bottom w:w="80" w:type="dxa"/>
              <w:right w:w="80" w:type="dxa"/>
            </w:tcMar>
            <w:vAlign w:val="center"/>
          </w:tcPr>
          <w:p w14:paraId="5E7F3A96" w14:textId="77777777" w:rsidR="00E60D7C" w:rsidRDefault="00000000">
            <w:pPr>
              <w:spacing w:after="0" w:line="276" w:lineRule="auto"/>
              <w:jc w:val="left"/>
            </w:pPr>
            <w:r>
              <w:rPr>
                <w:b/>
                <w:sz w:val="23"/>
              </w:rPr>
              <w:t>Ý nghĩa</w:t>
            </w:r>
          </w:p>
        </w:tc>
        <w:tc>
          <w:tcPr>
            <w:tcW w:w="3024" w:type="dxa"/>
            <w:shd w:val="clear" w:color="auto" w:fill="E6E6E6"/>
            <w:tcMar>
              <w:top w:w="80" w:type="dxa"/>
              <w:left w:w="80" w:type="dxa"/>
              <w:bottom w:w="80" w:type="dxa"/>
              <w:right w:w="80" w:type="dxa"/>
            </w:tcMar>
            <w:vAlign w:val="center"/>
          </w:tcPr>
          <w:p w14:paraId="51F77325" w14:textId="77777777" w:rsidR="00E60D7C" w:rsidRDefault="00000000">
            <w:pPr>
              <w:spacing w:after="0" w:line="276" w:lineRule="auto"/>
              <w:jc w:val="left"/>
            </w:pPr>
            <w:r>
              <w:rPr>
                <w:b/>
                <w:sz w:val="23"/>
              </w:rPr>
              <w:t>Khi sử dụng</w:t>
            </w:r>
          </w:p>
        </w:tc>
      </w:tr>
      <w:tr w:rsidR="00E60D7C" w14:paraId="6DA0E5B3" w14:textId="77777777">
        <w:trPr>
          <w:jc w:val="center"/>
        </w:trPr>
        <w:tc>
          <w:tcPr>
            <w:tcW w:w="3024" w:type="dxa"/>
            <w:tcMar>
              <w:top w:w="80" w:type="dxa"/>
              <w:left w:w="80" w:type="dxa"/>
              <w:bottom w:w="80" w:type="dxa"/>
              <w:right w:w="80" w:type="dxa"/>
            </w:tcMar>
            <w:vAlign w:val="center"/>
          </w:tcPr>
          <w:p w14:paraId="031461EB" w14:textId="77777777" w:rsidR="00E60D7C" w:rsidRDefault="00000000">
            <w:pPr>
              <w:spacing w:after="0" w:line="276" w:lineRule="auto"/>
              <w:jc w:val="left"/>
            </w:pPr>
            <w:r>
              <w:rPr>
                <w:sz w:val="23"/>
              </w:rPr>
              <w:t>v0.x</w:t>
            </w:r>
          </w:p>
        </w:tc>
        <w:tc>
          <w:tcPr>
            <w:tcW w:w="3024" w:type="dxa"/>
            <w:tcMar>
              <w:top w:w="80" w:type="dxa"/>
              <w:left w:w="80" w:type="dxa"/>
              <w:bottom w:w="80" w:type="dxa"/>
              <w:right w:w="80" w:type="dxa"/>
            </w:tcMar>
            <w:vAlign w:val="center"/>
          </w:tcPr>
          <w:p w14:paraId="3FFD35EF" w14:textId="77777777" w:rsidR="00E60D7C" w:rsidRDefault="00000000">
            <w:pPr>
              <w:spacing w:after="0" w:line="276" w:lineRule="auto"/>
              <w:jc w:val="left"/>
            </w:pPr>
            <w:r>
              <w:rPr>
                <w:sz w:val="23"/>
              </w:rPr>
              <w:t>Giai đoạn thử nghiệm và kiểm chứng kiến trúc</w:t>
            </w:r>
          </w:p>
        </w:tc>
        <w:tc>
          <w:tcPr>
            <w:tcW w:w="3024" w:type="dxa"/>
            <w:tcMar>
              <w:top w:w="80" w:type="dxa"/>
              <w:left w:w="80" w:type="dxa"/>
              <w:bottom w:w="80" w:type="dxa"/>
              <w:right w:w="80" w:type="dxa"/>
            </w:tcMar>
            <w:vAlign w:val="center"/>
          </w:tcPr>
          <w:p w14:paraId="700AE931" w14:textId="77777777" w:rsidR="00E60D7C" w:rsidRDefault="00000000">
            <w:pPr>
              <w:spacing w:after="0" w:line="276" w:lineRule="auto"/>
              <w:jc w:val="left"/>
            </w:pPr>
            <w:r>
              <w:rPr>
                <w:sz w:val="23"/>
              </w:rPr>
              <w:t>Dùng khi product boundary, tích hợp và cách tổ chức Core vẫn có thể thay đổi.</w:t>
            </w:r>
          </w:p>
        </w:tc>
      </w:tr>
      <w:tr w:rsidR="00E60D7C" w14:paraId="000F09A7" w14:textId="77777777">
        <w:trPr>
          <w:jc w:val="center"/>
        </w:trPr>
        <w:tc>
          <w:tcPr>
            <w:tcW w:w="3024" w:type="dxa"/>
            <w:tcMar>
              <w:top w:w="80" w:type="dxa"/>
              <w:left w:w="80" w:type="dxa"/>
              <w:bottom w:w="80" w:type="dxa"/>
              <w:right w:w="80" w:type="dxa"/>
            </w:tcMar>
            <w:vAlign w:val="center"/>
          </w:tcPr>
          <w:p w14:paraId="5098E941" w14:textId="77777777" w:rsidR="00E60D7C" w:rsidRDefault="00000000">
            <w:pPr>
              <w:spacing w:after="0" w:line="276" w:lineRule="auto"/>
              <w:jc w:val="left"/>
            </w:pPr>
            <w:r>
              <w:rPr>
                <w:sz w:val="23"/>
              </w:rPr>
              <w:t>v1.0</w:t>
            </w:r>
          </w:p>
        </w:tc>
        <w:tc>
          <w:tcPr>
            <w:tcW w:w="3024" w:type="dxa"/>
            <w:tcMar>
              <w:top w:w="80" w:type="dxa"/>
              <w:left w:w="80" w:type="dxa"/>
              <w:bottom w:w="80" w:type="dxa"/>
              <w:right w:w="80" w:type="dxa"/>
            </w:tcMar>
            <w:vAlign w:val="center"/>
          </w:tcPr>
          <w:p w14:paraId="15394BBE" w14:textId="77777777" w:rsidR="00E60D7C" w:rsidRDefault="00000000">
            <w:pPr>
              <w:spacing w:after="0" w:line="276" w:lineRule="auto"/>
              <w:jc w:val="left"/>
            </w:pPr>
            <w:r>
              <w:rPr>
                <w:sz w:val="23"/>
              </w:rPr>
              <w:t>Bản ổn định đầu tiên cho cuộc thi</w:t>
            </w:r>
          </w:p>
        </w:tc>
        <w:tc>
          <w:tcPr>
            <w:tcW w:w="3024" w:type="dxa"/>
            <w:tcMar>
              <w:top w:w="80" w:type="dxa"/>
              <w:left w:w="80" w:type="dxa"/>
              <w:bottom w:w="80" w:type="dxa"/>
              <w:right w:w="80" w:type="dxa"/>
            </w:tcMar>
            <w:vAlign w:val="center"/>
          </w:tcPr>
          <w:p w14:paraId="521B656E" w14:textId="77777777" w:rsidR="00E60D7C" w:rsidRDefault="00000000">
            <w:pPr>
              <w:spacing w:after="0" w:line="276" w:lineRule="auto"/>
              <w:jc w:val="left"/>
            </w:pPr>
            <w:r>
              <w:rPr>
                <w:sz w:val="23"/>
              </w:rPr>
              <w:t>Dùng khi hệ thống có thể dựng lại, kiểm thử, trình diễn và không còn lỗi cản trở chính.</w:t>
            </w:r>
          </w:p>
        </w:tc>
      </w:tr>
      <w:tr w:rsidR="00E60D7C" w14:paraId="2E60778C" w14:textId="77777777">
        <w:trPr>
          <w:jc w:val="center"/>
        </w:trPr>
        <w:tc>
          <w:tcPr>
            <w:tcW w:w="3024" w:type="dxa"/>
            <w:tcMar>
              <w:top w:w="80" w:type="dxa"/>
              <w:left w:w="80" w:type="dxa"/>
              <w:bottom w:w="80" w:type="dxa"/>
              <w:right w:w="80" w:type="dxa"/>
            </w:tcMar>
            <w:vAlign w:val="center"/>
          </w:tcPr>
          <w:p w14:paraId="5BF1F33B" w14:textId="77777777" w:rsidR="00E60D7C" w:rsidRDefault="00000000">
            <w:pPr>
              <w:spacing w:after="0" w:line="276" w:lineRule="auto"/>
              <w:jc w:val="left"/>
            </w:pPr>
            <w:r>
              <w:rPr>
                <w:sz w:val="23"/>
              </w:rPr>
              <w:t>v1.x</w:t>
            </w:r>
          </w:p>
        </w:tc>
        <w:tc>
          <w:tcPr>
            <w:tcW w:w="3024" w:type="dxa"/>
            <w:tcMar>
              <w:top w:w="80" w:type="dxa"/>
              <w:left w:w="80" w:type="dxa"/>
              <w:bottom w:w="80" w:type="dxa"/>
              <w:right w:w="80" w:type="dxa"/>
            </w:tcMar>
            <w:vAlign w:val="center"/>
          </w:tcPr>
          <w:p w14:paraId="6C0CF4AD" w14:textId="77777777" w:rsidR="00E60D7C" w:rsidRDefault="00000000">
            <w:pPr>
              <w:spacing w:after="0" w:line="276" w:lineRule="auto"/>
              <w:jc w:val="left"/>
            </w:pPr>
            <w:r>
              <w:rPr>
                <w:sz w:val="23"/>
              </w:rPr>
              <w:t>Cải tiến tương thích với v1.0</w:t>
            </w:r>
          </w:p>
        </w:tc>
        <w:tc>
          <w:tcPr>
            <w:tcW w:w="3024" w:type="dxa"/>
            <w:tcMar>
              <w:top w:w="80" w:type="dxa"/>
              <w:left w:w="80" w:type="dxa"/>
              <w:bottom w:w="80" w:type="dxa"/>
              <w:right w:w="80" w:type="dxa"/>
            </w:tcMar>
            <w:vAlign w:val="center"/>
          </w:tcPr>
          <w:p w14:paraId="48137AF2" w14:textId="77777777" w:rsidR="00E60D7C" w:rsidRDefault="00000000">
            <w:pPr>
              <w:spacing w:after="0" w:line="276" w:lineRule="auto"/>
              <w:jc w:val="left"/>
            </w:pPr>
            <w:r>
              <w:rPr>
                <w:sz w:val="23"/>
              </w:rPr>
              <w:t>Bổ sung tính năng hoặc cải thiện chất lượng nhưng không gây thay đổi lớn về kiến trúc/API.</w:t>
            </w:r>
          </w:p>
        </w:tc>
      </w:tr>
      <w:tr w:rsidR="00E60D7C" w14:paraId="6BFDB0A3" w14:textId="77777777">
        <w:trPr>
          <w:jc w:val="center"/>
        </w:trPr>
        <w:tc>
          <w:tcPr>
            <w:tcW w:w="3024" w:type="dxa"/>
            <w:tcMar>
              <w:top w:w="80" w:type="dxa"/>
              <w:left w:w="80" w:type="dxa"/>
              <w:bottom w:w="80" w:type="dxa"/>
              <w:right w:w="80" w:type="dxa"/>
            </w:tcMar>
            <w:vAlign w:val="center"/>
          </w:tcPr>
          <w:p w14:paraId="45D70356" w14:textId="77777777" w:rsidR="00E60D7C" w:rsidRDefault="00000000">
            <w:pPr>
              <w:spacing w:after="0" w:line="276" w:lineRule="auto"/>
              <w:jc w:val="left"/>
            </w:pPr>
            <w:r>
              <w:rPr>
                <w:sz w:val="23"/>
              </w:rPr>
              <w:t>v2.0+</w:t>
            </w:r>
          </w:p>
        </w:tc>
        <w:tc>
          <w:tcPr>
            <w:tcW w:w="3024" w:type="dxa"/>
            <w:tcMar>
              <w:top w:w="80" w:type="dxa"/>
              <w:left w:w="80" w:type="dxa"/>
              <w:bottom w:w="80" w:type="dxa"/>
              <w:right w:w="80" w:type="dxa"/>
            </w:tcMar>
            <w:vAlign w:val="center"/>
          </w:tcPr>
          <w:p w14:paraId="64A7CD09" w14:textId="77777777" w:rsidR="00E60D7C" w:rsidRDefault="00000000">
            <w:pPr>
              <w:spacing w:after="0" w:line="276" w:lineRule="auto"/>
              <w:jc w:val="left"/>
            </w:pPr>
            <w:r>
              <w:rPr>
                <w:sz w:val="23"/>
              </w:rPr>
              <w:t>Thay đổi lớn</w:t>
            </w:r>
          </w:p>
        </w:tc>
        <w:tc>
          <w:tcPr>
            <w:tcW w:w="3024" w:type="dxa"/>
            <w:tcMar>
              <w:top w:w="80" w:type="dxa"/>
              <w:left w:w="80" w:type="dxa"/>
              <w:bottom w:w="80" w:type="dxa"/>
              <w:right w:w="80" w:type="dxa"/>
            </w:tcMar>
            <w:vAlign w:val="center"/>
          </w:tcPr>
          <w:p w14:paraId="1471C776" w14:textId="77777777" w:rsidR="00E60D7C" w:rsidRDefault="00000000">
            <w:pPr>
              <w:spacing w:after="0" w:line="276" w:lineRule="auto"/>
              <w:jc w:val="left"/>
            </w:pPr>
            <w:r>
              <w:rPr>
                <w:sz w:val="23"/>
              </w:rPr>
              <w:t>Chỉ dùng khi product boundary, kiến trúc hoặc compatibility thay đổi đáng kể.</w:t>
            </w:r>
          </w:p>
        </w:tc>
      </w:tr>
    </w:tbl>
    <w:p w14:paraId="7E6E54F2" w14:textId="77777777" w:rsidR="00E60D7C" w:rsidRDefault="00000000">
      <w:pPr>
        <w:spacing w:before="60" w:after="160"/>
        <w:jc w:val="center"/>
      </w:pPr>
      <w:r>
        <w:rPr>
          <w:i/>
          <w:sz w:val="22"/>
        </w:rPr>
        <w:t>Bảng 4. Ý nghĩa các nhóm phiên bản</w:t>
      </w:r>
    </w:p>
    <w:p w14:paraId="69BDD24E" w14:textId="77777777" w:rsidR="00E60D7C" w:rsidRDefault="00000000">
      <w:pPr>
        <w:pStyle w:val="Heading1"/>
        <w:spacing w:before="200" w:after="120"/>
      </w:pPr>
      <w:r>
        <w:t>5. LỘ TRÌNH PHÁT TRIỂN DỰ KIẾN</w:t>
      </w:r>
    </w:p>
    <w:p w14:paraId="3239E70F" w14:textId="77777777" w:rsidR="00E60D7C" w:rsidRDefault="00000000">
      <w:pPr>
        <w:ind w:firstLine="720"/>
      </w:pPr>
      <w:r>
        <w:t>Lộ trình dưới đây là phương án dự kiến tại thời điểm lập báo cáo. Thứ tự các mốc có thể thay đổi sau khi nhóm nhận được phản hồi từ giảng viên hoặc sau khi phiên bản trước cho thấy một vấn đề cần ưu tiên xử lý. Vì vậy, roadmap được sử dụng như công cụ điều phối, không phải cam kết bất biến.</w:t>
      </w: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ook w:val="04A0" w:firstRow="1" w:lastRow="0" w:firstColumn="1" w:lastColumn="0" w:noHBand="0" w:noVBand="1"/>
      </w:tblPr>
      <w:tblGrid>
        <w:gridCol w:w="2268"/>
        <w:gridCol w:w="2268"/>
        <w:gridCol w:w="2268"/>
        <w:gridCol w:w="2268"/>
      </w:tblGrid>
      <w:tr w:rsidR="00E60D7C" w14:paraId="2B3CB4FB" w14:textId="77777777">
        <w:trPr>
          <w:tblHeader/>
          <w:jc w:val="center"/>
        </w:trPr>
        <w:tc>
          <w:tcPr>
            <w:tcW w:w="2268" w:type="dxa"/>
            <w:shd w:val="clear" w:color="auto" w:fill="E6E6E6"/>
            <w:tcMar>
              <w:top w:w="80" w:type="dxa"/>
              <w:left w:w="80" w:type="dxa"/>
              <w:bottom w:w="80" w:type="dxa"/>
              <w:right w:w="80" w:type="dxa"/>
            </w:tcMar>
            <w:vAlign w:val="center"/>
          </w:tcPr>
          <w:p w14:paraId="7261F36D" w14:textId="77777777" w:rsidR="00E60D7C" w:rsidRDefault="00000000">
            <w:pPr>
              <w:spacing w:after="0" w:line="276" w:lineRule="auto"/>
              <w:jc w:val="left"/>
            </w:pPr>
            <w:r>
              <w:rPr>
                <w:b/>
                <w:sz w:val="20"/>
              </w:rPr>
              <w:t>Phiên bản</w:t>
            </w:r>
          </w:p>
        </w:tc>
        <w:tc>
          <w:tcPr>
            <w:tcW w:w="2268" w:type="dxa"/>
            <w:shd w:val="clear" w:color="auto" w:fill="E6E6E6"/>
            <w:tcMar>
              <w:top w:w="80" w:type="dxa"/>
              <w:left w:w="80" w:type="dxa"/>
              <w:bottom w:w="80" w:type="dxa"/>
              <w:right w:w="80" w:type="dxa"/>
            </w:tcMar>
            <w:vAlign w:val="center"/>
          </w:tcPr>
          <w:p w14:paraId="32C499A7" w14:textId="77777777" w:rsidR="00E60D7C" w:rsidRDefault="00000000">
            <w:pPr>
              <w:spacing w:after="0" w:line="276" w:lineRule="auto"/>
              <w:jc w:val="left"/>
            </w:pPr>
            <w:r>
              <w:rPr>
                <w:b/>
                <w:sz w:val="20"/>
              </w:rPr>
              <w:t>Mục tiêu</w:t>
            </w:r>
          </w:p>
        </w:tc>
        <w:tc>
          <w:tcPr>
            <w:tcW w:w="2268" w:type="dxa"/>
            <w:shd w:val="clear" w:color="auto" w:fill="E6E6E6"/>
            <w:tcMar>
              <w:top w:w="80" w:type="dxa"/>
              <w:left w:w="80" w:type="dxa"/>
              <w:bottom w:w="80" w:type="dxa"/>
              <w:right w:w="80" w:type="dxa"/>
            </w:tcMar>
            <w:vAlign w:val="center"/>
          </w:tcPr>
          <w:p w14:paraId="3B477BA7" w14:textId="77777777" w:rsidR="00E60D7C" w:rsidRDefault="00000000">
            <w:pPr>
              <w:spacing w:after="0" w:line="276" w:lineRule="auto"/>
              <w:jc w:val="left"/>
            </w:pPr>
            <w:r>
              <w:rPr>
                <w:b/>
                <w:sz w:val="20"/>
              </w:rPr>
              <w:t>Nội dung chính</w:t>
            </w:r>
          </w:p>
        </w:tc>
        <w:tc>
          <w:tcPr>
            <w:tcW w:w="2268" w:type="dxa"/>
            <w:shd w:val="clear" w:color="auto" w:fill="E6E6E6"/>
            <w:tcMar>
              <w:top w:w="80" w:type="dxa"/>
              <w:left w:w="80" w:type="dxa"/>
              <w:bottom w:w="80" w:type="dxa"/>
              <w:right w:w="80" w:type="dxa"/>
            </w:tcMar>
            <w:vAlign w:val="center"/>
          </w:tcPr>
          <w:p w14:paraId="405F834B" w14:textId="77777777" w:rsidR="00E60D7C" w:rsidRDefault="00000000">
            <w:pPr>
              <w:spacing w:after="0" w:line="276" w:lineRule="auto"/>
              <w:jc w:val="left"/>
            </w:pPr>
            <w:r>
              <w:rPr>
                <w:b/>
                <w:sz w:val="20"/>
              </w:rPr>
              <w:t>Điều kiện hoàn thành</w:t>
            </w:r>
          </w:p>
        </w:tc>
      </w:tr>
      <w:tr w:rsidR="00E60D7C" w14:paraId="621552C3" w14:textId="77777777">
        <w:trPr>
          <w:jc w:val="center"/>
        </w:trPr>
        <w:tc>
          <w:tcPr>
            <w:tcW w:w="2268" w:type="dxa"/>
            <w:tcMar>
              <w:top w:w="80" w:type="dxa"/>
              <w:left w:w="80" w:type="dxa"/>
              <w:bottom w:w="80" w:type="dxa"/>
              <w:right w:w="80" w:type="dxa"/>
            </w:tcMar>
            <w:vAlign w:val="center"/>
          </w:tcPr>
          <w:p w14:paraId="52F7C7C4" w14:textId="77777777" w:rsidR="00E60D7C" w:rsidRDefault="00000000">
            <w:pPr>
              <w:spacing w:after="0" w:line="276" w:lineRule="auto"/>
              <w:jc w:val="left"/>
            </w:pPr>
            <w:r>
              <w:rPr>
                <w:sz w:val="20"/>
              </w:rPr>
              <w:t>v0.1</w:t>
            </w:r>
          </w:p>
        </w:tc>
        <w:tc>
          <w:tcPr>
            <w:tcW w:w="2268" w:type="dxa"/>
            <w:tcMar>
              <w:top w:w="80" w:type="dxa"/>
              <w:left w:w="80" w:type="dxa"/>
              <w:bottom w:w="80" w:type="dxa"/>
              <w:right w:w="80" w:type="dxa"/>
            </w:tcMar>
            <w:vAlign w:val="center"/>
          </w:tcPr>
          <w:p w14:paraId="06B78818" w14:textId="77777777" w:rsidR="00E60D7C" w:rsidRDefault="00000000">
            <w:pPr>
              <w:spacing w:after="0" w:line="276" w:lineRule="auto"/>
              <w:jc w:val="left"/>
            </w:pPr>
            <w:r>
              <w:rPr>
                <w:sz w:val="20"/>
              </w:rPr>
              <w:t>Khởi tạo nền tảng dự án</w:t>
            </w:r>
          </w:p>
        </w:tc>
        <w:tc>
          <w:tcPr>
            <w:tcW w:w="2268" w:type="dxa"/>
            <w:tcMar>
              <w:top w:w="80" w:type="dxa"/>
              <w:left w:w="80" w:type="dxa"/>
              <w:bottom w:w="80" w:type="dxa"/>
              <w:right w:w="80" w:type="dxa"/>
            </w:tcMar>
            <w:vAlign w:val="center"/>
          </w:tcPr>
          <w:p w14:paraId="49ECA4AF" w14:textId="77777777" w:rsidR="00E60D7C" w:rsidRDefault="00000000">
            <w:pPr>
              <w:spacing w:after="0" w:line="276" w:lineRule="auto"/>
              <w:jc w:val="left"/>
            </w:pPr>
            <w:r>
              <w:rPr>
                <w:sz w:val="20"/>
              </w:rPr>
              <w:t>Repository, backend/frontend foundation, PostgreSQL, Docker Compose, README, LICENSE.</w:t>
            </w:r>
          </w:p>
        </w:tc>
        <w:tc>
          <w:tcPr>
            <w:tcW w:w="2268" w:type="dxa"/>
            <w:tcMar>
              <w:top w:w="80" w:type="dxa"/>
              <w:left w:w="80" w:type="dxa"/>
              <w:bottom w:w="80" w:type="dxa"/>
              <w:right w:w="80" w:type="dxa"/>
            </w:tcMar>
            <w:vAlign w:val="center"/>
          </w:tcPr>
          <w:p w14:paraId="1676AE9C" w14:textId="77777777" w:rsidR="00E60D7C" w:rsidRDefault="00000000">
            <w:pPr>
              <w:spacing w:after="0" w:line="276" w:lineRule="auto"/>
              <w:jc w:val="left"/>
            </w:pPr>
            <w:r>
              <w:rPr>
                <w:sz w:val="20"/>
              </w:rPr>
              <w:t>Thành viên mới có thể clone, cấu hình và chạy nền cơ bản.</w:t>
            </w:r>
          </w:p>
        </w:tc>
      </w:tr>
      <w:tr w:rsidR="00E60D7C" w14:paraId="5F49906C" w14:textId="77777777">
        <w:trPr>
          <w:jc w:val="center"/>
        </w:trPr>
        <w:tc>
          <w:tcPr>
            <w:tcW w:w="2268" w:type="dxa"/>
            <w:tcMar>
              <w:top w:w="80" w:type="dxa"/>
              <w:left w:w="80" w:type="dxa"/>
              <w:bottom w:w="80" w:type="dxa"/>
              <w:right w:w="80" w:type="dxa"/>
            </w:tcMar>
            <w:vAlign w:val="center"/>
          </w:tcPr>
          <w:p w14:paraId="6714F69A" w14:textId="77777777" w:rsidR="00E60D7C" w:rsidRDefault="00000000">
            <w:pPr>
              <w:spacing w:after="0" w:line="276" w:lineRule="auto"/>
              <w:jc w:val="left"/>
            </w:pPr>
            <w:r>
              <w:rPr>
                <w:sz w:val="20"/>
              </w:rPr>
              <w:t>v0.2</w:t>
            </w:r>
          </w:p>
        </w:tc>
        <w:tc>
          <w:tcPr>
            <w:tcW w:w="2268" w:type="dxa"/>
            <w:tcMar>
              <w:top w:w="80" w:type="dxa"/>
              <w:left w:w="80" w:type="dxa"/>
              <w:bottom w:w="80" w:type="dxa"/>
              <w:right w:w="80" w:type="dxa"/>
            </w:tcMar>
            <w:vAlign w:val="center"/>
          </w:tcPr>
          <w:p w14:paraId="2A456423" w14:textId="77777777" w:rsidR="00E60D7C" w:rsidRDefault="00000000">
            <w:pPr>
              <w:spacing w:after="0" w:line="276" w:lineRule="auto"/>
              <w:jc w:val="left"/>
            </w:pPr>
            <w:r>
              <w:rPr>
                <w:sz w:val="20"/>
              </w:rPr>
              <w:t>Hình thành Open-Core cơ bản</w:t>
            </w:r>
          </w:p>
        </w:tc>
        <w:tc>
          <w:tcPr>
            <w:tcW w:w="2268" w:type="dxa"/>
            <w:tcMar>
              <w:top w:w="80" w:type="dxa"/>
              <w:left w:w="80" w:type="dxa"/>
              <w:bottom w:w="80" w:type="dxa"/>
              <w:right w:w="80" w:type="dxa"/>
            </w:tcMar>
            <w:vAlign w:val="center"/>
          </w:tcPr>
          <w:p w14:paraId="431F65A9" w14:textId="77777777" w:rsidR="00E60D7C" w:rsidRDefault="00000000">
            <w:pPr>
              <w:spacing w:after="0" w:line="276" w:lineRule="auto"/>
              <w:jc w:val="left"/>
            </w:pPr>
            <w:r>
              <w:rPr>
                <w:sz w:val="20"/>
              </w:rPr>
              <w:t>Identity/SSO, API Gateway, dữ liệu có cấu trúc/phi cấu trúc, Workflow.</w:t>
            </w:r>
          </w:p>
        </w:tc>
        <w:tc>
          <w:tcPr>
            <w:tcW w:w="2268" w:type="dxa"/>
            <w:tcMar>
              <w:top w:w="80" w:type="dxa"/>
              <w:left w:w="80" w:type="dxa"/>
              <w:bottom w:w="80" w:type="dxa"/>
              <w:right w:w="80" w:type="dxa"/>
            </w:tcMar>
            <w:vAlign w:val="center"/>
          </w:tcPr>
          <w:p w14:paraId="268BE128" w14:textId="77777777" w:rsidR="00E60D7C" w:rsidRDefault="00000000">
            <w:pPr>
              <w:spacing w:after="0" w:line="276" w:lineRule="auto"/>
              <w:jc w:val="left"/>
            </w:pPr>
            <w:r>
              <w:rPr>
                <w:sz w:val="20"/>
              </w:rPr>
              <w:t>Luồng Login → Gateway → Backend → Database chạy ổn định.</w:t>
            </w:r>
          </w:p>
        </w:tc>
      </w:tr>
      <w:tr w:rsidR="00E60D7C" w14:paraId="1961C222" w14:textId="77777777">
        <w:trPr>
          <w:jc w:val="center"/>
        </w:trPr>
        <w:tc>
          <w:tcPr>
            <w:tcW w:w="2268" w:type="dxa"/>
            <w:tcMar>
              <w:top w:w="80" w:type="dxa"/>
              <w:left w:w="80" w:type="dxa"/>
              <w:bottom w:w="80" w:type="dxa"/>
              <w:right w:w="80" w:type="dxa"/>
            </w:tcMar>
            <w:vAlign w:val="center"/>
          </w:tcPr>
          <w:p w14:paraId="243677B9" w14:textId="77777777" w:rsidR="00E60D7C" w:rsidRDefault="00000000">
            <w:pPr>
              <w:spacing w:after="0" w:line="276" w:lineRule="auto"/>
              <w:jc w:val="left"/>
            </w:pPr>
            <w:r>
              <w:rPr>
                <w:sz w:val="20"/>
              </w:rPr>
              <w:t>v0.3</w:t>
            </w:r>
          </w:p>
        </w:tc>
        <w:tc>
          <w:tcPr>
            <w:tcW w:w="2268" w:type="dxa"/>
            <w:tcMar>
              <w:top w:w="80" w:type="dxa"/>
              <w:left w:w="80" w:type="dxa"/>
              <w:bottom w:w="80" w:type="dxa"/>
              <w:right w:w="80" w:type="dxa"/>
            </w:tcMar>
            <w:vAlign w:val="center"/>
          </w:tcPr>
          <w:p w14:paraId="589BAAAE" w14:textId="77777777" w:rsidR="00E60D7C" w:rsidRDefault="00000000">
            <w:pPr>
              <w:spacing w:after="0" w:line="276" w:lineRule="auto"/>
              <w:jc w:val="left"/>
            </w:pPr>
            <w:r>
              <w:rPr>
                <w:sz w:val="20"/>
              </w:rPr>
              <w:t>Ứng dụng minh họa đầu tiên</w:t>
            </w:r>
          </w:p>
        </w:tc>
        <w:tc>
          <w:tcPr>
            <w:tcW w:w="2268" w:type="dxa"/>
            <w:tcMar>
              <w:top w:w="80" w:type="dxa"/>
              <w:left w:w="80" w:type="dxa"/>
              <w:bottom w:w="80" w:type="dxa"/>
              <w:right w:w="80" w:type="dxa"/>
            </w:tcMar>
            <w:vAlign w:val="center"/>
          </w:tcPr>
          <w:p w14:paraId="66EFB112" w14:textId="77777777" w:rsidR="00E60D7C" w:rsidRDefault="00000000">
            <w:pPr>
              <w:spacing w:after="0" w:line="276" w:lineRule="auto"/>
              <w:jc w:val="left"/>
            </w:pPr>
            <w:r>
              <w:rPr>
                <w:sz w:val="20"/>
              </w:rPr>
              <w:t>DX-HelpDesk cơ bản: Create → Assign → Process → Resolve → Confirm → Close.</w:t>
            </w:r>
          </w:p>
        </w:tc>
        <w:tc>
          <w:tcPr>
            <w:tcW w:w="2268" w:type="dxa"/>
            <w:tcMar>
              <w:top w:w="80" w:type="dxa"/>
              <w:left w:w="80" w:type="dxa"/>
              <w:bottom w:w="80" w:type="dxa"/>
              <w:right w:w="80" w:type="dxa"/>
            </w:tcMar>
            <w:vAlign w:val="center"/>
          </w:tcPr>
          <w:p w14:paraId="1468F3E8" w14:textId="77777777" w:rsidR="00E60D7C" w:rsidRDefault="00000000">
            <w:pPr>
              <w:spacing w:after="0" w:line="276" w:lineRule="auto"/>
              <w:jc w:val="left"/>
            </w:pPr>
            <w:r>
              <w:rPr>
                <w:sz w:val="20"/>
              </w:rPr>
              <w:t>Luồng nghiệp vụ chạy end-to-end và sử dụng lại dịch vụ Core.</w:t>
            </w:r>
          </w:p>
        </w:tc>
      </w:tr>
      <w:tr w:rsidR="00E60D7C" w14:paraId="48C8A944" w14:textId="77777777">
        <w:trPr>
          <w:jc w:val="center"/>
        </w:trPr>
        <w:tc>
          <w:tcPr>
            <w:tcW w:w="2268" w:type="dxa"/>
            <w:tcMar>
              <w:top w:w="80" w:type="dxa"/>
              <w:left w:w="80" w:type="dxa"/>
              <w:bottom w:w="80" w:type="dxa"/>
              <w:right w:w="80" w:type="dxa"/>
            </w:tcMar>
            <w:vAlign w:val="center"/>
          </w:tcPr>
          <w:p w14:paraId="56614454" w14:textId="77777777" w:rsidR="00E60D7C" w:rsidRDefault="00000000">
            <w:pPr>
              <w:spacing w:after="0" w:line="276" w:lineRule="auto"/>
              <w:jc w:val="left"/>
            </w:pPr>
            <w:r>
              <w:rPr>
                <w:sz w:val="20"/>
              </w:rPr>
              <w:t>v0.4</w:t>
            </w:r>
          </w:p>
        </w:tc>
        <w:tc>
          <w:tcPr>
            <w:tcW w:w="2268" w:type="dxa"/>
            <w:tcMar>
              <w:top w:w="80" w:type="dxa"/>
              <w:left w:w="80" w:type="dxa"/>
              <w:bottom w:w="80" w:type="dxa"/>
              <w:right w:w="80" w:type="dxa"/>
            </w:tcMar>
            <w:vAlign w:val="center"/>
          </w:tcPr>
          <w:p w14:paraId="6C872A46" w14:textId="77777777" w:rsidR="00E60D7C" w:rsidRDefault="00000000">
            <w:pPr>
              <w:spacing w:after="0" w:line="276" w:lineRule="auto"/>
              <w:jc w:val="left"/>
            </w:pPr>
            <w:r>
              <w:rPr>
                <w:sz w:val="20"/>
              </w:rPr>
              <w:t>Quản lý tri thức và lịch sử xử lý</w:t>
            </w:r>
          </w:p>
        </w:tc>
        <w:tc>
          <w:tcPr>
            <w:tcW w:w="2268" w:type="dxa"/>
            <w:tcMar>
              <w:top w:w="80" w:type="dxa"/>
              <w:left w:w="80" w:type="dxa"/>
              <w:bottom w:w="80" w:type="dxa"/>
              <w:right w:w="80" w:type="dxa"/>
            </w:tcMar>
            <w:vAlign w:val="center"/>
          </w:tcPr>
          <w:p w14:paraId="186D9E84" w14:textId="77777777" w:rsidR="00E60D7C" w:rsidRDefault="00000000">
            <w:pPr>
              <w:spacing w:after="0" w:line="276" w:lineRule="auto"/>
              <w:jc w:val="left"/>
            </w:pPr>
            <w:r>
              <w:rPr>
                <w:sz w:val="20"/>
              </w:rPr>
              <w:t>Problem, Root Cause, Resolution, Attachment, Previous Incidents.</w:t>
            </w:r>
          </w:p>
        </w:tc>
        <w:tc>
          <w:tcPr>
            <w:tcW w:w="2268" w:type="dxa"/>
            <w:tcMar>
              <w:top w:w="80" w:type="dxa"/>
              <w:left w:w="80" w:type="dxa"/>
              <w:bottom w:w="80" w:type="dxa"/>
              <w:right w:w="80" w:type="dxa"/>
            </w:tcMar>
            <w:vAlign w:val="center"/>
          </w:tcPr>
          <w:p w14:paraId="4066F4C3" w14:textId="77777777" w:rsidR="00E60D7C" w:rsidRDefault="00000000">
            <w:pPr>
              <w:spacing w:after="0" w:line="276" w:lineRule="auto"/>
              <w:jc w:val="left"/>
            </w:pPr>
            <w:r>
              <w:rPr>
                <w:sz w:val="20"/>
              </w:rPr>
              <w:t>Hệ thống lưu được lịch sử xử lý có cấu trúc để tra cứu lại.</w:t>
            </w:r>
          </w:p>
        </w:tc>
      </w:tr>
      <w:tr w:rsidR="00E60D7C" w14:paraId="5E1813D6" w14:textId="77777777">
        <w:trPr>
          <w:jc w:val="center"/>
        </w:trPr>
        <w:tc>
          <w:tcPr>
            <w:tcW w:w="2268" w:type="dxa"/>
            <w:tcMar>
              <w:top w:w="80" w:type="dxa"/>
              <w:left w:w="80" w:type="dxa"/>
              <w:bottom w:w="80" w:type="dxa"/>
              <w:right w:w="80" w:type="dxa"/>
            </w:tcMar>
            <w:vAlign w:val="center"/>
          </w:tcPr>
          <w:p w14:paraId="55127A08" w14:textId="77777777" w:rsidR="00E60D7C" w:rsidRDefault="00000000">
            <w:pPr>
              <w:spacing w:after="0" w:line="276" w:lineRule="auto"/>
              <w:jc w:val="left"/>
            </w:pPr>
            <w:r>
              <w:rPr>
                <w:sz w:val="20"/>
              </w:rPr>
              <w:lastRenderedPageBreak/>
              <w:t>v0.5</w:t>
            </w:r>
          </w:p>
        </w:tc>
        <w:tc>
          <w:tcPr>
            <w:tcW w:w="2268" w:type="dxa"/>
            <w:tcMar>
              <w:top w:w="80" w:type="dxa"/>
              <w:left w:w="80" w:type="dxa"/>
              <w:bottom w:w="80" w:type="dxa"/>
              <w:right w:w="80" w:type="dxa"/>
            </w:tcMar>
            <w:vAlign w:val="center"/>
          </w:tcPr>
          <w:p w14:paraId="40E06710" w14:textId="77777777" w:rsidR="00E60D7C" w:rsidRDefault="00000000">
            <w:pPr>
              <w:spacing w:after="0" w:line="276" w:lineRule="auto"/>
              <w:jc w:val="left"/>
            </w:pPr>
            <w:r>
              <w:rPr>
                <w:sz w:val="20"/>
              </w:rPr>
              <w:t>Quản trị và báo cáo</w:t>
            </w:r>
          </w:p>
        </w:tc>
        <w:tc>
          <w:tcPr>
            <w:tcW w:w="2268" w:type="dxa"/>
            <w:tcMar>
              <w:top w:w="80" w:type="dxa"/>
              <w:left w:w="80" w:type="dxa"/>
              <w:bottom w:w="80" w:type="dxa"/>
              <w:right w:w="80" w:type="dxa"/>
            </w:tcMar>
            <w:vAlign w:val="center"/>
          </w:tcPr>
          <w:p w14:paraId="7BDEA8B3" w14:textId="77777777" w:rsidR="00E60D7C" w:rsidRDefault="00000000">
            <w:pPr>
              <w:spacing w:after="0" w:line="276" w:lineRule="auto"/>
              <w:jc w:val="left"/>
            </w:pPr>
            <w:r>
              <w:rPr>
                <w:sz w:val="20"/>
              </w:rPr>
              <w:t>Backlog, thời gian xử lý, SLA, nhóm lỗi phổ biến, lịch sử trạng thái.</w:t>
            </w:r>
          </w:p>
        </w:tc>
        <w:tc>
          <w:tcPr>
            <w:tcW w:w="2268" w:type="dxa"/>
            <w:tcMar>
              <w:top w:w="80" w:type="dxa"/>
              <w:left w:w="80" w:type="dxa"/>
              <w:bottom w:w="80" w:type="dxa"/>
              <w:right w:w="80" w:type="dxa"/>
            </w:tcMar>
            <w:vAlign w:val="center"/>
          </w:tcPr>
          <w:p w14:paraId="27FADDB4" w14:textId="77777777" w:rsidR="00E60D7C" w:rsidRDefault="00000000">
            <w:pPr>
              <w:spacing w:after="0" w:line="276" w:lineRule="auto"/>
              <w:jc w:val="left"/>
            </w:pPr>
            <w:r>
              <w:rPr>
                <w:sz w:val="20"/>
              </w:rPr>
              <w:t>Quản lý có thể theo dõi tình trạng vận hành từ dữ liệu hệ thống.</w:t>
            </w:r>
          </w:p>
        </w:tc>
      </w:tr>
      <w:tr w:rsidR="00E60D7C" w14:paraId="2CC6261B" w14:textId="77777777">
        <w:trPr>
          <w:jc w:val="center"/>
        </w:trPr>
        <w:tc>
          <w:tcPr>
            <w:tcW w:w="2268" w:type="dxa"/>
            <w:tcMar>
              <w:top w:w="80" w:type="dxa"/>
              <w:left w:w="80" w:type="dxa"/>
              <w:bottom w:w="80" w:type="dxa"/>
              <w:right w:w="80" w:type="dxa"/>
            </w:tcMar>
            <w:vAlign w:val="center"/>
          </w:tcPr>
          <w:p w14:paraId="5CBDE397" w14:textId="77777777" w:rsidR="00E60D7C" w:rsidRDefault="00000000">
            <w:pPr>
              <w:spacing w:after="0" w:line="276" w:lineRule="auto"/>
              <w:jc w:val="left"/>
            </w:pPr>
            <w:r>
              <w:rPr>
                <w:sz w:val="20"/>
              </w:rPr>
              <w:t>v0.6</w:t>
            </w:r>
          </w:p>
        </w:tc>
        <w:tc>
          <w:tcPr>
            <w:tcW w:w="2268" w:type="dxa"/>
            <w:tcMar>
              <w:top w:w="80" w:type="dxa"/>
              <w:left w:w="80" w:type="dxa"/>
              <w:bottom w:w="80" w:type="dxa"/>
              <w:right w:w="80" w:type="dxa"/>
            </w:tcMar>
            <w:vAlign w:val="center"/>
          </w:tcPr>
          <w:p w14:paraId="7BD0F271" w14:textId="77777777" w:rsidR="00E60D7C" w:rsidRDefault="00000000">
            <w:pPr>
              <w:spacing w:after="0" w:line="276" w:lineRule="auto"/>
              <w:jc w:val="left"/>
            </w:pPr>
            <w:r>
              <w:rPr>
                <w:sz w:val="20"/>
              </w:rPr>
              <w:t>Độ tin cậy, giám sát và bảo mật</w:t>
            </w:r>
          </w:p>
        </w:tc>
        <w:tc>
          <w:tcPr>
            <w:tcW w:w="2268" w:type="dxa"/>
            <w:tcMar>
              <w:top w:w="80" w:type="dxa"/>
              <w:left w:w="80" w:type="dxa"/>
              <w:bottom w:w="80" w:type="dxa"/>
              <w:right w:w="80" w:type="dxa"/>
            </w:tcMar>
            <w:vAlign w:val="center"/>
          </w:tcPr>
          <w:p w14:paraId="19F1CA0C" w14:textId="77777777" w:rsidR="00E60D7C" w:rsidRDefault="00000000">
            <w:pPr>
              <w:spacing w:after="0" w:line="276" w:lineRule="auto"/>
              <w:jc w:val="left"/>
            </w:pPr>
            <w:r>
              <w:rPr>
                <w:sz w:val="20"/>
              </w:rPr>
              <w:t>Health check, logging, metrics, backup verification, security review.</w:t>
            </w:r>
          </w:p>
        </w:tc>
        <w:tc>
          <w:tcPr>
            <w:tcW w:w="2268" w:type="dxa"/>
            <w:tcMar>
              <w:top w:w="80" w:type="dxa"/>
              <w:left w:w="80" w:type="dxa"/>
              <w:bottom w:w="80" w:type="dxa"/>
              <w:right w:w="80" w:type="dxa"/>
            </w:tcMar>
            <w:vAlign w:val="center"/>
          </w:tcPr>
          <w:p w14:paraId="6BE0DE89" w14:textId="77777777" w:rsidR="00E60D7C" w:rsidRDefault="00000000">
            <w:pPr>
              <w:spacing w:after="0" w:line="276" w:lineRule="auto"/>
              <w:jc w:val="left"/>
            </w:pPr>
            <w:r>
              <w:rPr>
                <w:sz w:val="20"/>
              </w:rPr>
              <w:t>Hệ thống dễ kiểm tra trạng thái và giảm rủi ro khi demo.</w:t>
            </w:r>
          </w:p>
        </w:tc>
      </w:tr>
      <w:tr w:rsidR="00E60D7C" w14:paraId="2E259E16" w14:textId="77777777">
        <w:trPr>
          <w:jc w:val="center"/>
        </w:trPr>
        <w:tc>
          <w:tcPr>
            <w:tcW w:w="2268" w:type="dxa"/>
            <w:tcMar>
              <w:top w:w="80" w:type="dxa"/>
              <w:left w:w="80" w:type="dxa"/>
              <w:bottom w:w="80" w:type="dxa"/>
              <w:right w:w="80" w:type="dxa"/>
            </w:tcMar>
            <w:vAlign w:val="center"/>
          </w:tcPr>
          <w:p w14:paraId="48B0A8DC" w14:textId="77777777" w:rsidR="00E60D7C" w:rsidRDefault="00000000">
            <w:pPr>
              <w:spacing w:after="0" w:line="276" w:lineRule="auto"/>
              <w:jc w:val="left"/>
            </w:pPr>
            <w:r>
              <w:rPr>
                <w:sz w:val="20"/>
              </w:rPr>
              <w:t>v0.7</w:t>
            </w:r>
          </w:p>
        </w:tc>
        <w:tc>
          <w:tcPr>
            <w:tcW w:w="2268" w:type="dxa"/>
            <w:tcMar>
              <w:top w:w="80" w:type="dxa"/>
              <w:left w:w="80" w:type="dxa"/>
              <w:bottom w:w="80" w:type="dxa"/>
              <w:right w:w="80" w:type="dxa"/>
            </w:tcMar>
            <w:vAlign w:val="center"/>
          </w:tcPr>
          <w:p w14:paraId="3C4ACB9A" w14:textId="77777777" w:rsidR="00E60D7C" w:rsidRDefault="00000000">
            <w:pPr>
              <w:spacing w:after="0" w:line="276" w:lineRule="auto"/>
              <w:jc w:val="left"/>
            </w:pPr>
            <w:r>
              <w:rPr>
                <w:sz w:val="20"/>
              </w:rPr>
              <w:t>Chứng minh khả năng tái sử dụng</w:t>
            </w:r>
          </w:p>
        </w:tc>
        <w:tc>
          <w:tcPr>
            <w:tcW w:w="2268" w:type="dxa"/>
            <w:tcMar>
              <w:top w:w="80" w:type="dxa"/>
              <w:left w:w="80" w:type="dxa"/>
              <w:bottom w:w="80" w:type="dxa"/>
              <w:right w:w="80" w:type="dxa"/>
            </w:tcMar>
            <w:vAlign w:val="center"/>
          </w:tcPr>
          <w:p w14:paraId="1C7197F5" w14:textId="77777777" w:rsidR="00E60D7C" w:rsidRDefault="00000000">
            <w:pPr>
              <w:spacing w:after="0" w:line="276" w:lineRule="auto"/>
              <w:jc w:val="left"/>
            </w:pPr>
            <w:r>
              <w:rPr>
                <w:sz w:val="20"/>
              </w:rPr>
              <w:t>Ứng dụng nhỏ thứ hai dùng lại Identity, Gateway, Workflow và Data.</w:t>
            </w:r>
          </w:p>
        </w:tc>
        <w:tc>
          <w:tcPr>
            <w:tcW w:w="2268" w:type="dxa"/>
            <w:tcMar>
              <w:top w:w="80" w:type="dxa"/>
              <w:left w:w="80" w:type="dxa"/>
              <w:bottom w:w="80" w:type="dxa"/>
              <w:right w:w="80" w:type="dxa"/>
            </w:tcMar>
            <w:vAlign w:val="center"/>
          </w:tcPr>
          <w:p w14:paraId="4CDF50A5" w14:textId="77777777" w:rsidR="00E60D7C" w:rsidRDefault="00000000">
            <w:pPr>
              <w:spacing w:after="0" w:line="276" w:lineRule="auto"/>
              <w:jc w:val="left"/>
            </w:pPr>
            <w:r>
              <w:rPr>
                <w:sz w:val="20"/>
              </w:rPr>
              <w:t>Chứng minh Core phục vụ được nhiều hơn một ứng dụng.</w:t>
            </w:r>
          </w:p>
        </w:tc>
      </w:tr>
      <w:tr w:rsidR="00E60D7C" w14:paraId="4456022A" w14:textId="77777777">
        <w:trPr>
          <w:jc w:val="center"/>
        </w:trPr>
        <w:tc>
          <w:tcPr>
            <w:tcW w:w="2268" w:type="dxa"/>
            <w:tcMar>
              <w:top w:w="80" w:type="dxa"/>
              <w:left w:w="80" w:type="dxa"/>
              <w:bottom w:w="80" w:type="dxa"/>
              <w:right w:w="80" w:type="dxa"/>
            </w:tcMar>
            <w:vAlign w:val="center"/>
          </w:tcPr>
          <w:p w14:paraId="742E8B27" w14:textId="77777777" w:rsidR="00E60D7C" w:rsidRDefault="00000000">
            <w:pPr>
              <w:spacing w:after="0" w:line="276" w:lineRule="auto"/>
              <w:jc w:val="left"/>
            </w:pPr>
            <w:r>
              <w:rPr>
                <w:sz w:val="20"/>
              </w:rPr>
              <w:t>v0.8</w:t>
            </w:r>
          </w:p>
        </w:tc>
        <w:tc>
          <w:tcPr>
            <w:tcW w:w="2268" w:type="dxa"/>
            <w:tcMar>
              <w:top w:w="80" w:type="dxa"/>
              <w:left w:w="80" w:type="dxa"/>
              <w:bottom w:w="80" w:type="dxa"/>
              <w:right w:w="80" w:type="dxa"/>
            </w:tcMar>
            <w:vAlign w:val="center"/>
          </w:tcPr>
          <w:p w14:paraId="389D5D37" w14:textId="77777777" w:rsidR="00E60D7C" w:rsidRDefault="00000000">
            <w:pPr>
              <w:spacing w:after="0" w:line="276" w:lineRule="auto"/>
              <w:jc w:val="left"/>
            </w:pPr>
            <w:r>
              <w:rPr>
                <w:sz w:val="20"/>
              </w:rPr>
              <w:t>Kiểm thử tích hợp và tối ưu</w:t>
            </w:r>
          </w:p>
        </w:tc>
        <w:tc>
          <w:tcPr>
            <w:tcW w:w="2268" w:type="dxa"/>
            <w:tcMar>
              <w:top w:w="80" w:type="dxa"/>
              <w:left w:w="80" w:type="dxa"/>
              <w:bottom w:w="80" w:type="dxa"/>
              <w:right w:w="80" w:type="dxa"/>
            </w:tcMar>
            <w:vAlign w:val="center"/>
          </w:tcPr>
          <w:p w14:paraId="080DDF2D" w14:textId="77777777" w:rsidR="00E60D7C" w:rsidRDefault="00000000">
            <w:pPr>
              <w:spacing w:after="0" w:line="276" w:lineRule="auto"/>
              <w:jc w:val="left"/>
            </w:pPr>
            <w:r>
              <w:rPr>
                <w:sz w:val="20"/>
              </w:rPr>
              <w:t>Kiểm thử liên thành phần, xử lý lỗi, tối ưu hiệu năng và trải nghiệm sử dụng.</w:t>
            </w:r>
          </w:p>
        </w:tc>
        <w:tc>
          <w:tcPr>
            <w:tcW w:w="2268" w:type="dxa"/>
            <w:tcMar>
              <w:top w:w="80" w:type="dxa"/>
              <w:left w:w="80" w:type="dxa"/>
              <w:bottom w:w="80" w:type="dxa"/>
              <w:right w:w="80" w:type="dxa"/>
            </w:tcMar>
            <w:vAlign w:val="center"/>
          </w:tcPr>
          <w:p w14:paraId="17376CCF" w14:textId="77777777" w:rsidR="00E60D7C" w:rsidRDefault="00000000">
            <w:pPr>
              <w:spacing w:after="0" w:line="276" w:lineRule="auto"/>
              <w:jc w:val="left"/>
            </w:pPr>
            <w:r>
              <w:rPr>
                <w:sz w:val="20"/>
              </w:rPr>
              <w:t>Luồng chính ổn định, các lỗi tích hợp quan trọng đã được xử lý.</w:t>
            </w:r>
          </w:p>
        </w:tc>
      </w:tr>
      <w:tr w:rsidR="00E60D7C" w14:paraId="631B9066" w14:textId="77777777">
        <w:trPr>
          <w:jc w:val="center"/>
        </w:trPr>
        <w:tc>
          <w:tcPr>
            <w:tcW w:w="2268" w:type="dxa"/>
            <w:tcMar>
              <w:top w:w="80" w:type="dxa"/>
              <w:left w:w="80" w:type="dxa"/>
              <w:bottom w:w="80" w:type="dxa"/>
              <w:right w:w="80" w:type="dxa"/>
            </w:tcMar>
            <w:vAlign w:val="center"/>
          </w:tcPr>
          <w:p w14:paraId="329DCB3E" w14:textId="77777777" w:rsidR="00E60D7C" w:rsidRDefault="00000000">
            <w:pPr>
              <w:spacing w:after="0" w:line="276" w:lineRule="auto"/>
              <w:jc w:val="left"/>
            </w:pPr>
            <w:r>
              <w:rPr>
                <w:sz w:val="20"/>
              </w:rPr>
              <w:t>v0.9</w:t>
            </w:r>
          </w:p>
        </w:tc>
        <w:tc>
          <w:tcPr>
            <w:tcW w:w="2268" w:type="dxa"/>
            <w:tcMar>
              <w:top w:w="80" w:type="dxa"/>
              <w:left w:w="80" w:type="dxa"/>
              <w:bottom w:w="80" w:type="dxa"/>
              <w:right w:w="80" w:type="dxa"/>
            </w:tcMar>
            <w:vAlign w:val="center"/>
          </w:tcPr>
          <w:p w14:paraId="6A8AD606" w14:textId="77777777" w:rsidR="00E60D7C" w:rsidRDefault="00000000">
            <w:pPr>
              <w:spacing w:after="0" w:line="276" w:lineRule="auto"/>
              <w:jc w:val="left"/>
            </w:pPr>
            <w:r>
              <w:rPr>
                <w:sz w:val="20"/>
              </w:rPr>
              <w:t>Release Candidate</w:t>
            </w:r>
          </w:p>
        </w:tc>
        <w:tc>
          <w:tcPr>
            <w:tcW w:w="2268" w:type="dxa"/>
            <w:tcMar>
              <w:top w:w="80" w:type="dxa"/>
              <w:left w:w="80" w:type="dxa"/>
              <w:bottom w:w="80" w:type="dxa"/>
              <w:right w:w="80" w:type="dxa"/>
            </w:tcMar>
            <w:vAlign w:val="center"/>
          </w:tcPr>
          <w:p w14:paraId="6B418F7A" w14:textId="77777777" w:rsidR="00E60D7C" w:rsidRDefault="00000000">
            <w:pPr>
              <w:spacing w:after="0" w:line="276" w:lineRule="auto"/>
              <w:jc w:val="left"/>
            </w:pPr>
            <w:r>
              <w:rPr>
                <w:sz w:val="20"/>
              </w:rPr>
              <w:t>Bug fixing, tài liệu, dữ liệu demo, kiểm thử cuối, tối ưu giao diện.</w:t>
            </w:r>
          </w:p>
        </w:tc>
        <w:tc>
          <w:tcPr>
            <w:tcW w:w="2268" w:type="dxa"/>
            <w:tcMar>
              <w:top w:w="80" w:type="dxa"/>
              <w:left w:w="80" w:type="dxa"/>
              <w:bottom w:w="80" w:type="dxa"/>
              <w:right w:w="80" w:type="dxa"/>
            </w:tcMar>
            <w:vAlign w:val="center"/>
          </w:tcPr>
          <w:p w14:paraId="4D2A195B" w14:textId="77777777" w:rsidR="00E60D7C" w:rsidRDefault="00000000">
            <w:pPr>
              <w:spacing w:after="0" w:line="276" w:lineRule="auto"/>
              <w:jc w:val="left"/>
            </w:pPr>
            <w:r>
              <w:rPr>
                <w:sz w:val="20"/>
              </w:rPr>
              <w:t>Không còn lỗi blocker; có thể cài lại và chạy demo ổn định.</w:t>
            </w:r>
          </w:p>
        </w:tc>
      </w:tr>
      <w:tr w:rsidR="00E60D7C" w14:paraId="455DB4CE" w14:textId="77777777">
        <w:trPr>
          <w:jc w:val="center"/>
        </w:trPr>
        <w:tc>
          <w:tcPr>
            <w:tcW w:w="2268" w:type="dxa"/>
            <w:tcMar>
              <w:top w:w="80" w:type="dxa"/>
              <w:left w:w="80" w:type="dxa"/>
              <w:bottom w:w="80" w:type="dxa"/>
              <w:right w:w="80" w:type="dxa"/>
            </w:tcMar>
            <w:vAlign w:val="center"/>
          </w:tcPr>
          <w:p w14:paraId="337F78D0" w14:textId="77777777" w:rsidR="00E60D7C" w:rsidRDefault="00000000">
            <w:pPr>
              <w:spacing w:after="0" w:line="276" w:lineRule="auto"/>
              <w:jc w:val="left"/>
            </w:pPr>
            <w:r>
              <w:rPr>
                <w:sz w:val="20"/>
              </w:rPr>
              <w:t>v1.0</w:t>
            </w:r>
          </w:p>
        </w:tc>
        <w:tc>
          <w:tcPr>
            <w:tcW w:w="2268" w:type="dxa"/>
            <w:tcMar>
              <w:top w:w="80" w:type="dxa"/>
              <w:left w:w="80" w:type="dxa"/>
              <w:bottom w:w="80" w:type="dxa"/>
              <w:right w:w="80" w:type="dxa"/>
            </w:tcMar>
            <w:vAlign w:val="center"/>
          </w:tcPr>
          <w:p w14:paraId="3C4AA2A6" w14:textId="77777777" w:rsidR="00E60D7C" w:rsidRDefault="00000000">
            <w:pPr>
              <w:spacing w:after="0" w:line="276" w:lineRule="auto"/>
              <w:jc w:val="left"/>
            </w:pPr>
            <w:r>
              <w:rPr>
                <w:sz w:val="20"/>
              </w:rPr>
              <w:t>Stable Competition Release</w:t>
            </w:r>
          </w:p>
        </w:tc>
        <w:tc>
          <w:tcPr>
            <w:tcW w:w="2268" w:type="dxa"/>
            <w:tcMar>
              <w:top w:w="80" w:type="dxa"/>
              <w:left w:w="80" w:type="dxa"/>
              <w:bottom w:w="80" w:type="dxa"/>
              <w:right w:w="80" w:type="dxa"/>
            </w:tcMar>
            <w:vAlign w:val="center"/>
          </w:tcPr>
          <w:p w14:paraId="164E810A" w14:textId="77777777" w:rsidR="00E60D7C" w:rsidRDefault="00000000">
            <w:pPr>
              <w:spacing w:after="0" w:line="276" w:lineRule="auto"/>
              <w:jc w:val="left"/>
            </w:pPr>
            <w:r>
              <w:rPr>
                <w:sz w:val="20"/>
              </w:rPr>
              <w:t>Core + DX-HelpDesk + tài liệu/release; ứng dụng tái sử dụng nếu hoàn thành.</w:t>
            </w:r>
          </w:p>
        </w:tc>
        <w:tc>
          <w:tcPr>
            <w:tcW w:w="2268" w:type="dxa"/>
            <w:tcMar>
              <w:top w:w="80" w:type="dxa"/>
              <w:left w:w="80" w:type="dxa"/>
              <w:bottom w:w="80" w:type="dxa"/>
              <w:right w:w="80" w:type="dxa"/>
            </w:tcMar>
            <w:vAlign w:val="center"/>
          </w:tcPr>
          <w:p w14:paraId="5CB92217" w14:textId="77777777" w:rsidR="00E60D7C" w:rsidRDefault="00000000">
            <w:pPr>
              <w:spacing w:after="0" w:line="276" w:lineRule="auto"/>
              <w:jc w:val="left"/>
            </w:pPr>
            <w:r>
              <w:rPr>
                <w:sz w:val="20"/>
              </w:rPr>
              <w:t>Bản ổn định đầu tiên đủ điều kiện thi và trình diễn.</w:t>
            </w:r>
          </w:p>
        </w:tc>
      </w:tr>
    </w:tbl>
    <w:p w14:paraId="36EE249E" w14:textId="77777777" w:rsidR="00E60D7C" w:rsidRDefault="00000000">
      <w:pPr>
        <w:spacing w:before="60" w:after="160"/>
        <w:jc w:val="center"/>
      </w:pPr>
      <w:r>
        <w:rPr>
          <w:i/>
          <w:sz w:val="22"/>
        </w:rPr>
        <w:t>Bảng 5. Lộ trình phát triển dự kiến từ v0.1 đến v1.0</w:t>
      </w:r>
    </w:p>
    <w:p w14:paraId="68FF9CCF" w14:textId="77777777" w:rsidR="00E60D7C" w:rsidRDefault="00000000">
      <w:pPr>
        <w:pStyle w:val="Heading1"/>
        <w:spacing w:before="200" w:after="120"/>
      </w:pPr>
      <w:r>
        <w:t>6. TIÊU CHÍ HOÀN THÀNH MỘT PHIÊN BẢN</w:t>
      </w:r>
    </w:p>
    <w:p w14:paraId="312FA21E" w14:textId="77777777" w:rsidR="00E60D7C" w:rsidRDefault="00000000">
      <w:pPr>
        <w:ind w:firstLine="720"/>
      </w:pPr>
      <w:r>
        <w:t>Để tránh tăng phiên bản theo cảm tính, mỗi mốc phát triển phải có mục tiêu, phạm vi thay đổi và điều kiện hoàn thành. Một phiên bản chỉ được đánh dấu hoàn thành khi nhóm có thể chứng minh các điều kiện này bằng hệ thống chạy được, kiểm thử hoặc tài liệu tương ứng.</w:t>
      </w: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ook w:val="04A0" w:firstRow="1" w:lastRow="0" w:firstColumn="1" w:lastColumn="0" w:noHBand="0" w:noVBand="1"/>
      </w:tblPr>
      <w:tblGrid>
        <w:gridCol w:w="4535"/>
        <w:gridCol w:w="4535"/>
      </w:tblGrid>
      <w:tr w:rsidR="00E60D7C" w14:paraId="79C9413F" w14:textId="77777777">
        <w:trPr>
          <w:tblHeader/>
          <w:jc w:val="center"/>
        </w:trPr>
        <w:tc>
          <w:tcPr>
            <w:tcW w:w="4535" w:type="dxa"/>
            <w:shd w:val="clear" w:color="auto" w:fill="E6E6E6"/>
            <w:tcMar>
              <w:top w:w="80" w:type="dxa"/>
              <w:left w:w="80" w:type="dxa"/>
              <w:bottom w:w="80" w:type="dxa"/>
              <w:right w:w="80" w:type="dxa"/>
            </w:tcMar>
            <w:vAlign w:val="center"/>
          </w:tcPr>
          <w:p w14:paraId="0B6B287A" w14:textId="77777777" w:rsidR="00E60D7C" w:rsidRDefault="00000000">
            <w:pPr>
              <w:spacing w:after="0" w:line="276" w:lineRule="auto"/>
              <w:jc w:val="left"/>
            </w:pPr>
            <w:r>
              <w:rPr>
                <w:b/>
                <w:sz w:val="23"/>
              </w:rPr>
              <w:t>Mục</w:t>
            </w:r>
          </w:p>
        </w:tc>
        <w:tc>
          <w:tcPr>
            <w:tcW w:w="4535" w:type="dxa"/>
            <w:shd w:val="clear" w:color="auto" w:fill="E6E6E6"/>
            <w:tcMar>
              <w:top w:w="80" w:type="dxa"/>
              <w:left w:w="80" w:type="dxa"/>
              <w:bottom w:w="80" w:type="dxa"/>
              <w:right w:w="80" w:type="dxa"/>
            </w:tcMar>
            <w:vAlign w:val="center"/>
          </w:tcPr>
          <w:p w14:paraId="28FC800D" w14:textId="77777777" w:rsidR="00E60D7C" w:rsidRDefault="00000000">
            <w:pPr>
              <w:spacing w:after="0" w:line="276" w:lineRule="auto"/>
              <w:jc w:val="left"/>
            </w:pPr>
            <w:r>
              <w:rPr>
                <w:b/>
                <w:sz w:val="23"/>
              </w:rPr>
              <w:t>Nội dung</w:t>
            </w:r>
          </w:p>
        </w:tc>
      </w:tr>
      <w:tr w:rsidR="00E60D7C" w14:paraId="639BCBAA" w14:textId="77777777">
        <w:trPr>
          <w:jc w:val="center"/>
        </w:trPr>
        <w:tc>
          <w:tcPr>
            <w:tcW w:w="4535" w:type="dxa"/>
            <w:tcMar>
              <w:top w:w="80" w:type="dxa"/>
              <w:left w:w="80" w:type="dxa"/>
              <w:bottom w:w="80" w:type="dxa"/>
              <w:right w:w="80" w:type="dxa"/>
            </w:tcMar>
            <w:vAlign w:val="center"/>
          </w:tcPr>
          <w:p w14:paraId="38D8F583" w14:textId="77777777" w:rsidR="00E60D7C" w:rsidRDefault="00000000">
            <w:pPr>
              <w:spacing w:after="0" w:line="276" w:lineRule="auto"/>
              <w:jc w:val="left"/>
            </w:pPr>
            <w:r>
              <w:rPr>
                <w:sz w:val="23"/>
              </w:rPr>
              <w:t>Version</w:t>
            </w:r>
          </w:p>
        </w:tc>
        <w:tc>
          <w:tcPr>
            <w:tcW w:w="4535" w:type="dxa"/>
            <w:tcMar>
              <w:top w:w="80" w:type="dxa"/>
              <w:left w:w="80" w:type="dxa"/>
              <w:bottom w:w="80" w:type="dxa"/>
              <w:right w:w="80" w:type="dxa"/>
            </w:tcMar>
            <w:vAlign w:val="center"/>
          </w:tcPr>
          <w:p w14:paraId="764F8485" w14:textId="77777777" w:rsidR="00E60D7C" w:rsidRDefault="00000000">
            <w:pPr>
              <w:spacing w:after="0" w:line="276" w:lineRule="auto"/>
              <w:jc w:val="left"/>
            </w:pPr>
            <w:r>
              <w:rPr>
                <w:sz w:val="23"/>
              </w:rPr>
              <w:t>Mã phiên bản.</w:t>
            </w:r>
          </w:p>
        </w:tc>
      </w:tr>
      <w:tr w:rsidR="00E60D7C" w14:paraId="6F70D648" w14:textId="77777777">
        <w:trPr>
          <w:jc w:val="center"/>
        </w:trPr>
        <w:tc>
          <w:tcPr>
            <w:tcW w:w="4535" w:type="dxa"/>
            <w:tcMar>
              <w:top w:w="80" w:type="dxa"/>
              <w:left w:w="80" w:type="dxa"/>
              <w:bottom w:w="80" w:type="dxa"/>
              <w:right w:w="80" w:type="dxa"/>
            </w:tcMar>
            <w:vAlign w:val="center"/>
          </w:tcPr>
          <w:p w14:paraId="6AE12195" w14:textId="77777777" w:rsidR="00E60D7C" w:rsidRDefault="00000000">
            <w:pPr>
              <w:spacing w:after="0" w:line="276" w:lineRule="auto"/>
              <w:jc w:val="left"/>
            </w:pPr>
            <w:r>
              <w:rPr>
                <w:sz w:val="23"/>
              </w:rPr>
              <w:t>Trạng thái</w:t>
            </w:r>
          </w:p>
        </w:tc>
        <w:tc>
          <w:tcPr>
            <w:tcW w:w="4535" w:type="dxa"/>
            <w:tcMar>
              <w:top w:w="80" w:type="dxa"/>
              <w:left w:w="80" w:type="dxa"/>
              <w:bottom w:w="80" w:type="dxa"/>
              <w:right w:w="80" w:type="dxa"/>
            </w:tcMar>
            <w:vAlign w:val="center"/>
          </w:tcPr>
          <w:p w14:paraId="59D22F63" w14:textId="77777777" w:rsidR="00E60D7C" w:rsidRDefault="00000000">
            <w:pPr>
              <w:spacing w:after="0" w:line="276" w:lineRule="auto"/>
              <w:jc w:val="left"/>
            </w:pPr>
            <w:r>
              <w:rPr>
                <w:sz w:val="23"/>
              </w:rPr>
              <w:t>Dự kiến / Đang thực hiện / Hoàn thành / Tạm hoãn.</w:t>
            </w:r>
          </w:p>
        </w:tc>
      </w:tr>
      <w:tr w:rsidR="00E60D7C" w14:paraId="2CE32E16" w14:textId="77777777">
        <w:trPr>
          <w:jc w:val="center"/>
        </w:trPr>
        <w:tc>
          <w:tcPr>
            <w:tcW w:w="4535" w:type="dxa"/>
            <w:tcMar>
              <w:top w:w="80" w:type="dxa"/>
              <w:left w:w="80" w:type="dxa"/>
              <w:bottom w:w="80" w:type="dxa"/>
              <w:right w:w="80" w:type="dxa"/>
            </w:tcMar>
            <w:vAlign w:val="center"/>
          </w:tcPr>
          <w:p w14:paraId="56D988E2" w14:textId="77777777" w:rsidR="00E60D7C" w:rsidRDefault="00000000">
            <w:pPr>
              <w:spacing w:after="0" w:line="276" w:lineRule="auto"/>
              <w:jc w:val="left"/>
            </w:pPr>
            <w:r>
              <w:rPr>
                <w:sz w:val="23"/>
              </w:rPr>
              <w:t>Mục tiêu</w:t>
            </w:r>
          </w:p>
        </w:tc>
        <w:tc>
          <w:tcPr>
            <w:tcW w:w="4535" w:type="dxa"/>
            <w:tcMar>
              <w:top w:w="80" w:type="dxa"/>
              <w:left w:w="80" w:type="dxa"/>
              <w:bottom w:w="80" w:type="dxa"/>
              <w:right w:w="80" w:type="dxa"/>
            </w:tcMar>
            <w:vAlign w:val="center"/>
          </w:tcPr>
          <w:p w14:paraId="72652256" w14:textId="77777777" w:rsidR="00E60D7C" w:rsidRDefault="00000000">
            <w:pPr>
              <w:spacing w:after="0" w:line="276" w:lineRule="auto"/>
              <w:jc w:val="left"/>
            </w:pPr>
            <w:r>
              <w:rPr>
                <w:sz w:val="23"/>
              </w:rPr>
              <w:t>Phiên bản tồn tại để chứng minh điều gì.</w:t>
            </w:r>
          </w:p>
        </w:tc>
      </w:tr>
      <w:tr w:rsidR="00E60D7C" w14:paraId="7405190A" w14:textId="77777777">
        <w:trPr>
          <w:jc w:val="center"/>
        </w:trPr>
        <w:tc>
          <w:tcPr>
            <w:tcW w:w="4535" w:type="dxa"/>
            <w:tcMar>
              <w:top w:w="80" w:type="dxa"/>
              <w:left w:w="80" w:type="dxa"/>
              <w:bottom w:w="80" w:type="dxa"/>
              <w:right w:w="80" w:type="dxa"/>
            </w:tcMar>
            <w:vAlign w:val="center"/>
          </w:tcPr>
          <w:p w14:paraId="226BCAC0" w14:textId="77777777" w:rsidR="00E60D7C" w:rsidRDefault="00000000">
            <w:pPr>
              <w:spacing w:after="0" w:line="276" w:lineRule="auto"/>
              <w:jc w:val="left"/>
            </w:pPr>
            <w:r>
              <w:rPr>
                <w:sz w:val="23"/>
              </w:rPr>
              <w:t>Nội dung thay đổi</w:t>
            </w:r>
          </w:p>
        </w:tc>
        <w:tc>
          <w:tcPr>
            <w:tcW w:w="4535" w:type="dxa"/>
            <w:tcMar>
              <w:top w:w="80" w:type="dxa"/>
              <w:left w:w="80" w:type="dxa"/>
              <w:bottom w:w="80" w:type="dxa"/>
              <w:right w:w="80" w:type="dxa"/>
            </w:tcMar>
            <w:vAlign w:val="center"/>
          </w:tcPr>
          <w:p w14:paraId="1C4DE98A" w14:textId="77777777" w:rsidR="00E60D7C" w:rsidRDefault="00000000">
            <w:pPr>
              <w:spacing w:after="0" w:line="276" w:lineRule="auto"/>
              <w:jc w:val="left"/>
            </w:pPr>
            <w:r>
              <w:rPr>
                <w:sz w:val="23"/>
              </w:rPr>
              <w:t>Chức năng hoặc capability được thêm, sửa hoặc loại bỏ.</w:t>
            </w:r>
          </w:p>
        </w:tc>
      </w:tr>
      <w:tr w:rsidR="00E60D7C" w14:paraId="75594E87" w14:textId="77777777">
        <w:trPr>
          <w:jc w:val="center"/>
        </w:trPr>
        <w:tc>
          <w:tcPr>
            <w:tcW w:w="4535" w:type="dxa"/>
            <w:tcMar>
              <w:top w:w="80" w:type="dxa"/>
              <w:left w:w="80" w:type="dxa"/>
              <w:bottom w:w="80" w:type="dxa"/>
              <w:right w:w="80" w:type="dxa"/>
            </w:tcMar>
            <w:vAlign w:val="center"/>
          </w:tcPr>
          <w:p w14:paraId="029E8089" w14:textId="77777777" w:rsidR="00E60D7C" w:rsidRDefault="00000000">
            <w:pPr>
              <w:spacing w:after="0" w:line="276" w:lineRule="auto"/>
              <w:jc w:val="left"/>
            </w:pPr>
            <w:r>
              <w:rPr>
                <w:sz w:val="23"/>
              </w:rPr>
              <w:t>Ngoài phạm vi</w:t>
            </w:r>
          </w:p>
        </w:tc>
        <w:tc>
          <w:tcPr>
            <w:tcW w:w="4535" w:type="dxa"/>
            <w:tcMar>
              <w:top w:w="80" w:type="dxa"/>
              <w:left w:w="80" w:type="dxa"/>
              <w:bottom w:w="80" w:type="dxa"/>
              <w:right w:w="80" w:type="dxa"/>
            </w:tcMar>
            <w:vAlign w:val="center"/>
          </w:tcPr>
          <w:p w14:paraId="15B5AA77" w14:textId="77777777" w:rsidR="00E60D7C" w:rsidRDefault="00000000">
            <w:pPr>
              <w:spacing w:after="0" w:line="276" w:lineRule="auto"/>
              <w:jc w:val="left"/>
            </w:pPr>
            <w:r>
              <w:rPr>
                <w:sz w:val="23"/>
              </w:rPr>
              <w:t>Những nội dung cố ý chưa triển khai.</w:t>
            </w:r>
          </w:p>
        </w:tc>
      </w:tr>
      <w:tr w:rsidR="00E60D7C" w14:paraId="591D0FFC" w14:textId="77777777">
        <w:trPr>
          <w:jc w:val="center"/>
        </w:trPr>
        <w:tc>
          <w:tcPr>
            <w:tcW w:w="4535" w:type="dxa"/>
            <w:tcMar>
              <w:top w:w="80" w:type="dxa"/>
              <w:left w:w="80" w:type="dxa"/>
              <w:bottom w:w="80" w:type="dxa"/>
              <w:right w:w="80" w:type="dxa"/>
            </w:tcMar>
            <w:vAlign w:val="center"/>
          </w:tcPr>
          <w:p w14:paraId="7E2683D4" w14:textId="77777777" w:rsidR="00E60D7C" w:rsidRDefault="00000000">
            <w:pPr>
              <w:spacing w:after="0" w:line="276" w:lineRule="auto"/>
              <w:jc w:val="left"/>
            </w:pPr>
            <w:r>
              <w:rPr>
                <w:sz w:val="23"/>
              </w:rPr>
              <w:t>Ảnh hưởng kiến trúc</w:t>
            </w:r>
          </w:p>
        </w:tc>
        <w:tc>
          <w:tcPr>
            <w:tcW w:w="4535" w:type="dxa"/>
            <w:tcMar>
              <w:top w:w="80" w:type="dxa"/>
              <w:left w:w="80" w:type="dxa"/>
              <w:bottom w:w="80" w:type="dxa"/>
              <w:right w:w="80" w:type="dxa"/>
            </w:tcMar>
            <w:vAlign w:val="center"/>
          </w:tcPr>
          <w:p w14:paraId="269C66B6" w14:textId="77777777" w:rsidR="00E60D7C" w:rsidRDefault="00000000">
            <w:pPr>
              <w:spacing w:after="0" w:line="276" w:lineRule="auto"/>
              <w:jc w:val="left"/>
            </w:pPr>
            <w:r>
              <w:rPr>
                <w:sz w:val="23"/>
              </w:rPr>
              <w:t>Có thay đổi ranh giới Core/Application hoặc compatibility hay không.</w:t>
            </w:r>
          </w:p>
        </w:tc>
      </w:tr>
      <w:tr w:rsidR="00E60D7C" w14:paraId="15583848" w14:textId="77777777">
        <w:trPr>
          <w:jc w:val="center"/>
        </w:trPr>
        <w:tc>
          <w:tcPr>
            <w:tcW w:w="4535" w:type="dxa"/>
            <w:tcMar>
              <w:top w:w="80" w:type="dxa"/>
              <w:left w:w="80" w:type="dxa"/>
              <w:bottom w:w="80" w:type="dxa"/>
              <w:right w:w="80" w:type="dxa"/>
            </w:tcMar>
            <w:vAlign w:val="center"/>
          </w:tcPr>
          <w:p w14:paraId="4AFB1568" w14:textId="77777777" w:rsidR="00E60D7C" w:rsidRDefault="00000000">
            <w:pPr>
              <w:spacing w:after="0" w:line="276" w:lineRule="auto"/>
              <w:jc w:val="left"/>
            </w:pPr>
            <w:r>
              <w:rPr>
                <w:sz w:val="23"/>
              </w:rPr>
              <w:lastRenderedPageBreak/>
              <w:t>Kịch bản demo</w:t>
            </w:r>
          </w:p>
        </w:tc>
        <w:tc>
          <w:tcPr>
            <w:tcW w:w="4535" w:type="dxa"/>
            <w:tcMar>
              <w:top w:w="80" w:type="dxa"/>
              <w:left w:w="80" w:type="dxa"/>
              <w:bottom w:w="80" w:type="dxa"/>
              <w:right w:w="80" w:type="dxa"/>
            </w:tcMar>
            <w:vAlign w:val="center"/>
          </w:tcPr>
          <w:p w14:paraId="1D710EF9" w14:textId="77777777" w:rsidR="00E60D7C" w:rsidRDefault="00000000">
            <w:pPr>
              <w:spacing w:after="0" w:line="276" w:lineRule="auto"/>
              <w:jc w:val="left"/>
            </w:pPr>
            <w:r>
              <w:rPr>
                <w:sz w:val="23"/>
              </w:rPr>
              <w:t>Luồng ngắn dùng để chứng minh phiên bản hoạt động.</w:t>
            </w:r>
          </w:p>
        </w:tc>
      </w:tr>
      <w:tr w:rsidR="00E60D7C" w14:paraId="60E05789" w14:textId="77777777">
        <w:trPr>
          <w:jc w:val="center"/>
        </w:trPr>
        <w:tc>
          <w:tcPr>
            <w:tcW w:w="4535" w:type="dxa"/>
            <w:tcMar>
              <w:top w:w="80" w:type="dxa"/>
              <w:left w:w="80" w:type="dxa"/>
              <w:bottom w:w="80" w:type="dxa"/>
              <w:right w:w="80" w:type="dxa"/>
            </w:tcMar>
            <w:vAlign w:val="center"/>
          </w:tcPr>
          <w:p w14:paraId="7473E31E" w14:textId="77777777" w:rsidR="00E60D7C" w:rsidRDefault="00000000">
            <w:pPr>
              <w:spacing w:after="0" w:line="276" w:lineRule="auto"/>
              <w:jc w:val="left"/>
            </w:pPr>
            <w:r>
              <w:rPr>
                <w:sz w:val="23"/>
              </w:rPr>
              <w:t>Điều kiện hoàn thành</w:t>
            </w:r>
          </w:p>
        </w:tc>
        <w:tc>
          <w:tcPr>
            <w:tcW w:w="4535" w:type="dxa"/>
            <w:tcMar>
              <w:top w:w="80" w:type="dxa"/>
              <w:left w:w="80" w:type="dxa"/>
              <w:bottom w:w="80" w:type="dxa"/>
              <w:right w:w="80" w:type="dxa"/>
            </w:tcMar>
            <w:vAlign w:val="center"/>
          </w:tcPr>
          <w:p w14:paraId="1CDCE23F" w14:textId="77777777" w:rsidR="00E60D7C" w:rsidRDefault="00000000">
            <w:pPr>
              <w:spacing w:after="0" w:line="276" w:lineRule="auto"/>
              <w:jc w:val="left"/>
            </w:pPr>
            <w:r>
              <w:rPr>
                <w:sz w:val="23"/>
              </w:rPr>
              <w:t>Tiêu chí có thể kiểm tra được trước khi đóng phiên bản.</w:t>
            </w:r>
          </w:p>
        </w:tc>
      </w:tr>
      <w:tr w:rsidR="00E60D7C" w14:paraId="02175F8D" w14:textId="77777777">
        <w:trPr>
          <w:jc w:val="center"/>
        </w:trPr>
        <w:tc>
          <w:tcPr>
            <w:tcW w:w="4535" w:type="dxa"/>
            <w:tcMar>
              <w:top w:w="80" w:type="dxa"/>
              <w:left w:w="80" w:type="dxa"/>
              <w:bottom w:w="80" w:type="dxa"/>
              <w:right w:w="80" w:type="dxa"/>
            </w:tcMar>
            <w:vAlign w:val="center"/>
          </w:tcPr>
          <w:p w14:paraId="198B1C02" w14:textId="77777777" w:rsidR="00E60D7C" w:rsidRDefault="00000000">
            <w:pPr>
              <w:spacing w:after="0" w:line="276" w:lineRule="auto"/>
              <w:jc w:val="left"/>
            </w:pPr>
            <w:r>
              <w:rPr>
                <w:sz w:val="23"/>
              </w:rPr>
              <w:t>Rủi ro/Ghi chú</w:t>
            </w:r>
          </w:p>
        </w:tc>
        <w:tc>
          <w:tcPr>
            <w:tcW w:w="4535" w:type="dxa"/>
            <w:tcMar>
              <w:top w:w="80" w:type="dxa"/>
              <w:left w:w="80" w:type="dxa"/>
              <w:bottom w:w="80" w:type="dxa"/>
              <w:right w:w="80" w:type="dxa"/>
            </w:tcMar>
            <w:vAlign w:val="center"/>
          </w:tcPr>
          <w:p w14:paraId="08BE2829" w14:textId="77777777" w:rsidR="00E60D7C" w:rsidRDefault="00000000">
            <w:pPr>
              <w:spacing w:after="0" w:line="276" w:lineRule="auto"/>
              <w:jc w:val="left"/>
            </w:pPr>
            <w:r>
              <w:rPr>
                <w:sz w:val="23"/>
              </w:rPr>
              <w:t>Dependency, giả định và vấn đề cần theo dõi.</w:t>
            </w:r>
          </w:p>
        </w:tc>
      </w:tr>
    </w:tbl>
    <w:p w14:paraId="55B94F9B" w14:textId="77777777" w:rsidR="00E60D7C" w:rsidRDefault="00000000">
      <w:pPr>
        <w:spacing w:before="60" w:after="160"/>
        <w:jc w:val="center"/>
      </w:pPr>
      <w:r>
        <w:rPr>
          <w:i/>
          <w:sz w:val="22"/>
        </w:rPr>
        <w:t>Bảng 6. Mẫu mô tả một phiên bản</w:t>
      </w:r>
    </w:p>
    <w:p w14:paraId="412FCDAB" w14:textId="77777777" w:rsidR="00E60D7C" w:rsidRDefault="00000000">
      <w:pPr>
        <w:ind w:firstLine="720"/>
      </w:pPr>
      <w:r>
        <w:t>Ví dụ đối với v0.3, mục tiêu là chứng minh DX-HelpDesk có thể chạy trên DX-OS Core. Điều kiện hoàn thành không phải “đã viết xong code”, mà là luồng Employee tạo yêu cầu → IT xử lý → Employee xác nhận chạy được end-to-end, đồng thời các dịch vụ nền được tái sử dụng đúng theo ranh giới kiến trúc.</w:t>
      </w:r>
    </w:p>
    <w:p w14:paraId="61F1FA3A" w14:textId="77777777" w:rsidR="00E60D7C" w:rsidRDefault="00000000">
      <w:pPr>
        <w:pStyle w:val="Heading1"/>
        <w:spacing w:before="200" w:after="120"/>
      </w:pPr>
      <w:r>
        <w:t>7. NGUYÊN TẮC ĐIỀU CHỈNH LỘ TRÌNH</w:t>
      </w:r>
    </w:p>
    <w:p w14:paraId="1B196C7F" w14:textId="77777777" w:rsidR="00E60D7C" w:rsidRDefault="00000000">
      <w:pPr>
        <w:ind w:firstLine="720"/>
      </w:pPr>
      <w:r>
        <w:t>Roadmap được phép thay đổi khi có bằng chứng cho thấy thứ tự cũ không còn phù hợp. Nếu sau v0.3 nhóm phát hiện Workflow hoặc phần Core chưa ổn định, v0.4 có thể chuyển thành một phiên bản tập trung sửa nền tảng thay vì tiếp tục mở rộng chức năng. Tương tự, một milestone có thể được gộp, tách hoặc tạm hoãn nếu không tạo đủ giá trị trong thời gian hiện có.</w:t>
      </w:r>
    </w:p>
    <w:p w14:paraId="39640D6B" w14:textId="77777777" w:rsidR="00E60D7C" w:rsidRDefault="00000000">
      <w:pPr>
        <w:pStyle w:val="ListBullet"/>
        <w:spacing w:after="60"/>
        <w:ind w:left="454" w:hanging="227"/>
      </w:pPr>
      <w:r>
        <w:t>Không thêm tính năng chỉ vì roadmap cũ đã ghi.</w:t>
      </w:r>
    </w:p>
    <w:p w14:paraId="4E638E13" w14:textId="77777777" w:rsidR="00E60D7C" w:rsidRDefault="00000000">
      <w:pPr>
        <w:pStyle w:val="ListBullet"/>
        <w:spacing w:after="60"/>
        <w:ind w:left="454" w:hanging="227"/>
      </w:pPr>
      <w:r>
        <w:t>Không tăng major version nếu không có thay đổi lớn về kiến trúc, product boundary hoặc compatibility.</w:t>
      </w:r>
    </w:p>
    <w:p w14:paraId="5C4E3E53" w14:textId="77777777" w:rsidR="00E60D7C" w:rsidRDefault="00000000">
      <w:pPr>
        <w:pStyle w:val="ListBullet"/>
        <w:spacing w:after="60"/>
        <w:ind w:left="454" w:hanging="227"/>
      </w:pPr>
      <w:r>
        <w:t>Mọi thay đổi quan trọng nên được ghi trong CHANGELOG hoặc decision log của repository.</w:t>
      </w:r>
    </w:p>
    <w:p w14:paraId="40B9E4AC" w14:textId="77777777" w:rsidR="00E60D7C" w:rsidRDefault="00000000">
      <w:pPr>
        <w:pStyle w:val="ListBullet"/>
        <w:spacing w:after="60"/>
        <w:ind w:left="454" w:hanging="227"/>
      </w:pPr>
      <w:r>
        <w:t>Ưu tiên một luồng nghiệp vụ chạy ổn định trước khi mở rộng thêm nhiều thành phần.</w:t>
      </w:r>
    </w:p>
    <w:p w14:paraId="36867141" w14:textId="77777777" w:rsidR="00E60D7C" w:rsidRDefault="00000000">
      <w:pPr>
        <w:pStyle w:val="Heading1"/>
        <w:spacing w:before="200" w:after="120"/>
      </w:pPr>
      <w:r>
        <w:t>8. PHẠM VI CHƯA TRIỂN KHAI Ở GIAI ĐOẠN ĐẦU</w:t>
      </w:r>
    </w:p>
    <w:p w14:paraId="5EB38B20" w14:textId="77777777" w:rsidR="00E60D7C" w:rsidRDefault="00000000">
      <w:pPr>
        <w:ind w:firstLine="720"/>
      </w:pPr>
      <w:r>
        <w:t>Một số công nghệ và mô hình kiến trúc có thể hữu ích ở quy mô lớn nhưng chưa phù hợp với giai đoạn v0.x. Việc trì hoãn các hạng mục này giúp giảm rủi ro tích hợp và tập trung nguồn lực vào các yêu cầu bắt buộc của đề.</w:t>
      </w: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ook w:val="04A0" w:firstRow="1" w:lastRow="0" w:firstColumn="1" w:lastColumn="0" w:noHBand="0" w:noVBand="1"/>
      </w:tblPr>
      <w:tblGrid>
        <w:gridCol w:w="3024"/>
        <w:gridCol w:w="3024"/>
        <w:gridCol w:w="3024"/>
      </w:tblGrid>
      <w:tr w:rsidR="00E60D7C" w14:paraId="204BE2AF" w14:textId="77777777">
        <w:trPr>
          <w:tblHeader/>
          <w:jc w:val="center"/>
        </w:trPr>
        <w:tc>
          <w:tcPr>
            <w:tcW w:w="3024" w:type="dxa"/>
            <w:shd w:val="clear" w:color="auto" w:fill="E6E6E6"/>
            <w:tcMar>
              <w:top w:w="80" w:type="dxa"/>
              <w:left w:w="80" w:type="dxa"/>
              <w:bottom w:w="80" w:type="dxa"/>
              <w:right w:w="80" w:type="dxa"/>
            </w:tcMar>
            <w:vAlign w:val="center"/>
          </w:tcPr>
          <w:p w14:paraId="28ED3387" w14:textId="77777777" w:rsidR="00E60D7C" w:rsidRDefault="00000000">
            <w:pPr>
              <w:spacing w:after="0" w:line="276" w:lineRule="auto"/>
              <w:jc w:val="left"/>
            </w:pPr>
            <w:r>
              <w:rPr>
                <w:b/>
                <w:sz w:val="21"/>
              </w:rPr>
              <w:t>Hạng mục</w:t>
            </w:r>
          </w:p>
        </w:tc>
        <w:tc>
          <w:tcPr>
            <w:tcW w:w="3024" w:type="dxa"/>
            <w:shd w:val="clear" w:color="auto" w:fill="E6E6E6"/>
            <w:tcMar>
              <w:top w:w="80" w:type="dxa"/>
              <w:left w:w="80" w:type="dxa"/>
              <w:bottom w:w="80" w:type="dxa"/>
              <w:right w:w="80" w:type="dxa"/>
            </w:tcMar>
            <w:vAlign w:val="center"/>
          </w:tcPr>
          <w:p w14:paraId="2EDE80E9" w14:textId="77777777" w:rsidR="00E60D7C" w:rsidRDefault="00000000">
            <w:pPr>
              <w:spacing w:after="0" w:line="276" w:lineRule="auto"/>
              <w:jc w:val="left"/>
            </w:pPr>
            <w:r>
              <w:rPr>
                <w:b/>
                <w:sz w:val="21"/>
              </w:rPr>
              <w:t>Lý do chưa ưu tiên</w:t>
            </w:r>
          </w:p>
        </w:tc>
        <w:tc>
          <w:tcPr>
            <w:tcW w:w="3024" w:type="dxa"/>
            <w:shd w:val="clear" w:color="auto" w:fill="E6E6E6"/>
            <w:tcMar>
              <w:top w:w="80" w:type="dxa"/>
              <w:left w:w="80" w:type="dxa"/>
              <w:bottom w:w="80" w:type="dxa"/>
              <w:right w:w="80" w:type="dxa"/>
            </w:tcMar>
            <w:vAlign w:val="center"/>
          </w:tcPr>
          <w:p w14:paraId="29042D55" w14:textId="77777777" w:rsidR="00E60D7C" w:rsidRDefault="00000000">
            <w:pPr>
              <w:spacing w:after="0" w:line="276" w:lineRule="auto"/>
              <w:jc w:val="left"/>
            </w:pPr>
            <w:r>
              <w:rPr>
                <w:b/>
                <w:sz w:val="21"/>
              </w:rPr>
              <w:t>Khi nào cân nhắc</w:t>
            </w:r>
          </w:p>
        </w:tc>
      </w:tr>
      <w:tr w:rsidR="00E60D7C" w14:paraId="1D73A9B7" w14:textId="77777777">
        <w:trPr>
          <w:jc w:val="center"/>
        </w:trPr>
        <w:tc>
          <w:tcPr>
            <w:tcW w:w="3024" w:type="dxa"/>
            <w:tcMar>
              <w:top w:w="80" w:type="dxa"/>
              <w:left w:w="80" w:type="dxa"/>
              <w:bottom w:w="80" w:type="dxa"/>
              <w:right w:w="80" w:type="dxa"/>
            </w:tcMar>
            <w:vAlign w:val="center"/>
          </w:tcPr>
          <w:p w14:paraId="1A440E05" w14:textId="77777777" w:rsidR="00E60D7C" w:rsidRDefault="00000000">
            <w:pPr>
              <w:spacing w:after="0" w:line="276" w:lineRule="auto"/>
              <w:jc w:val="left"/>
            </w:pPr>
            <w:r>
              <w:rPr>
                <w:sz w:val="21"/>
              </w:rPr>
              <w:t>Kubernetes / Service Mesh</w:t>
            </w:r>
          </w:p>
        </w:tc>
        <w:tc>
          <w:tcPr>
            <w:tcW w:w="3024" w:type="dxa"/>
            <w:tcMar>
              <w:top w:w="80" w:type="dxa"/>
              <w:left w:w="80" w:type="dxa"/>
              <w:bottom w:w="80" w:type="dxa"/>
              <w:right w:w="80" w:type="dxa"/>
            </w:tcMar>
            <w:vAlign w:val="center"/>
          </w:tcPr>
          <w:p w14:paraId="3FDAA35E" w14:textId="77777777" w:rsidR="00E60D7C" w:rsidRDefault="00000000">
            <w:pPr>
              <w:spacing w:after="0" w:line="276" w:lineRule="auto"/>
              <w:jc w:val="left"/>
            </w:pPr>
            <w:r>
              <w:rPr>
                <w:sz w:val="21"/>
              </w:rPr>
              <w:t>Tăng độ phức tạp vận hành, networking và debugging khi quy mô hệ thống còn nhỏ.</w:t>
            </w:r>
          </w:p>
        </w:tc>
        <w:tc>
          <w:tcPr>
            <w:tcW w:w="3024" w:type="dxa"/>
            <w:tcMar>
              <w:top w:w="80" w:type="dxa"/>
              <w:left w:w="80" w:type="dxa"/>
              <w:bottom w:w="80" w:type="dxa"/>
              <w:right w:w="80" w:type="dxa"/>
            </w:tcMar>
            <w:vAlign w:val="center"/>
          </w:tcPr>
          <w:p w14:paraId="41BA26EA" w14:textId="77777777" w:rsidR="00E60D7C" w:rsidRDefault="00000000">
            <w:pPr>
              <w:spacing w:after="0" w:line="276" w:lineRule="auto"/>
              <w:jc w:val="left"/>
            </w:pPr>
            <w:r>
              <w:rPr>
                <w:sz w:val="21"/>
              </w:rPr>
              <w:t>Khi topology triển khai và nhu cầu scale thực sự yêu cầu.</w:t>
            </w:r>
          </w:p>
        </w:tc>
      </w:tr>
      <w:tr w:rsidR="00E60D7C" w14:paraId="5FE67631" w14:textId="77777777">
        <w:trPr>
          <w:jc w:val="center"/>
        </w:trPr>
        <w:tc>
          <w:tcPr>
            <w:tcW w:w="3024" w:type="dxa"/>
            <w:tcMar>
              <w:top w:w="80" w:type="dxa"/>
              <w:left w:w="80" w:type="dxa"/>
              <w:bottom w:w="80" w:type="dxa"/>
              <w:right w:w="80" w:type="dxa"/>
            </w:tcMar>
            <w:vAlign w:val="center"/>
          </w:tcPr>
          <w:p w14:paraId="794288A0" w14:textId="77777777" w:rsidR="00E60D7C" w:rsidRDefault="00000000">
            <w:pPr>
              <w:spacing w:after="0" w:line="276" w:lineRule="auto"/>
              <w:jc w:val="left"/>
            </w:pPr>
            <w:r>
              <w:rPr>
                <w:sz w:val="21"/>
              </w:rPr>
              <w:t>Multi-tenancy phức tạp</w:t>
            </w:r>
          </w:p>
        </w:tc>
        <w:tc>
          <w:tcPr>
            <w:tcW w:w="3024" w:type="dxa"/>
            <w:tcMar>
              <w:top w:w="80" w:type="dxa"/>
              <w:left w:w="80" w:type="dxa"/>
              <w:bottom w:w="80" w:type="dxa"/>
              <w:right w:w="80" w:type="dxa"/>
            </w:tcMar>
            <w:vAlign w:val="center"/>
          </w:tcPr>
          <w:p w14:paraId="08805658" w14:textId="77777777" w:rsidR="00E60D7C" w:rsidRDefault="00000000">
            <w:pPr>
              <w:spacing w:after="0" w:line="276" w:lineRule="auto"/>
              <w:jc w:val="left"/>
            </w:pPr>
            <w:r>
              <w:rPr>
                <w:sz w:val="21"/>
              </w:rPr>
              <w:t>Đòi hỏi cách ly tenant, phân quyền và migration phức tạp.</w:t>
            </w:r>
          </w:p>
        </w:tc>
        <w:tc>
          <w:tcPr>
            <w:tcW w:w="3024" w:type="dxa"/>
            <w:tcMar>
              <w:top w:w="80" w:type="dxa"/>
              <w:left w:w="80" w:type="dxa"/>
              <w:bottom w:w="80" w:type="dxa"/>
              <w:right w:w="80" w:type="dxa"/>
            </w:tcMar>
            <w:vAlign w:val="center"/>
          </w:tcPr>
          <w:p w14:paraId="3E7D16F4" w14:textId="77777777" w:rsidR="00E60D7C" w:rsidRDefault="00000000">
            <w:pPr>
              <w:spacing w:after="0" w:line="276" w:lineRule="auto"/>
              <w:jc w:val="left"/>
            </w:pPr>
            <w:r>
              <w:rPr>
                <w:sz w:val="21"/>
              </w:rPr>
              <w:t>Khi sản phẩm có nhu cầu phục vụ nhiều tổ chức độc lập.</w:t>
            </w:r>
          </w:p>
        </w:tc>
      </w:tr>
      <w:tr w:rsidR="00E60D7C" w14:paraId="31530CB8" w14:textId="77777777">
        <w:trPr>
          <w:jc w:val="center"/>
        </w:trPr>
        <w:tc>
          <w:tcPr>
            <w:tcW w:w="3024" w:type="dxa"/>
            <w:tcMar>
              <w:top w:w="80" w:type="dxa"/>
              <w:left w:w="80" w:type="dxa"/>
              <w:bottom w:w="80" w:type="dxa"/>
              <w:right w:w="80" w:type="dxa"/>
            </w:tcMar>
            <w:vAlign w:val="center"/>
          </w:tcPr>
          <w:p w14:paraId="275110B1" w14:textId="77777777" w:rsidR="00E60D7C" w:rsidRDefault="00000000">
            <w:pPr>
              <w:spacing w:after="0" w:line="276" w:lineRule="auto"/>
              <w:jc w:val="left"/>
            </w:pPr>
            <w:r>
              <w:rPr>
                <w:sz w:val="21"/>
              </w:rPr>
              <w:lastRenderedPageBreak/>
              <w:t>Kafka/Redpanda hoặc Event Bus lớn</w:t>
            </w:r>
          </w:p>
        </w:tc>
        <w:tc>
          <w:tcPr>
            <w:tcW w:w="3024" w:type="dxa"/>
            <w:tcMar>
              <w:top w:w="80" w:type="dxa"/>
              <w:left w:w="80" w:type="dxa"/>
              <w:bottom w:w="80" w:type="dxa"/>
              <w:right w:w="80" w:type="dxa"/>
            </w:tcMar>
            <w:vAlign w:val="center"/>
          </w:tcPr>
          <w:p w14:paraId="6BFA1670" w14:textId="77777777" w:rsidR="00E60D7C" w:rsidRDefault="00000000">
            <w:pPr>
              <w:spacing w:after="0" w:line="276" w:lineRule="auto"/>
              <w:jc w:val="left"/>
            </w:pPr>
            <w:r>
              <w:rPr>
                <w:sz w:val="21"/>
              </w:rPr>
              <w:t>Thêm broker, cơ chế delivery và chi phí giám sát.</w:t>
            </w:r>
          </w:p>
        </w:tc>
        <w:tc>
          <w:tcPr>
            <w:tcW w:w="3024" w:type="dxa"/>
            <w:tcMar>
              <w:top w:w="80" w:type="dxa"/>
              <w:left w:w="80" w:type="dxa"/>
              <w:bottom w:w="80" w:type="dxa"/>
              <w:right w:w="80" w:type="dxa"/>
            </w:tcMar>
            <w:vAlign w:val="center"/>
          </w:tcPr>
          <w:p w14:paraId="743BB31B" w14:textId="77777777" w:rsidR="00E60D7C" w:rsidRDefault="00000000">
            <w:pPr>
              <w:spacing w:after="0" w:line="276" w:lineRule="auto"/>
              <w:jc w:val="left"/>
            </w:pPr>
            <w:r>
              <w:rPr>
                <w:sz w:val="21"/>
              </w:rPr>
              <w:t>Khi có nhu cầu event streaming, replay hoặc tách phụ thuộc thật sự.</w:t>
            </w:r>
          </w:p>
        </w:tc>
      </w:tr>
      <w:tr w:rsidR="00E60D7C" w14:paraId="5232AE6E" w14:textId="77777777">
        <w:trPr>
          <w:jc w:val="center"/>
        </w:trPr>
        <w:tc>
          <w:tcPr>
            <w:tcW w:w="3024" w:type="dxa"/>
            <w:tcMar>
              <w:top w:w="80" w:type="dxa"/>
              <w:left w:w="80" w:type="dxa"/>
              <w:bottom w:w="80" w:type="dxa"/>
              <w:right w:w="80" w:type="dxa"/>
            </w:tcMar>
            <w:vAlign w:val="center"/>
          </w:tcPr>
          <w:p w14:paraId="5A1BB6B3" w14:textId="77777777" w:rsidR="00E60D7C" w:rsidRDefault="00000000">
            <w:pPr>
              <w:spacing w:after="0" w:line="276" w:lineRule="auto"/>
              <w:jc w:val="left"/>
            </w:pPr>
            <w:r>
              <w:rPr>
                <w:sz w:val="21"/>
              </w:rPr>
              <w:t>Data Lakehouse / Data Lineage mức doanh nghiệp</w:t>
            </w:r>
          </w:p>
        </w:tc>
        <w:tc>
          <w:tcPr>
            <w:tcW w:w="3024" w:type="dxa"/>
            <w:tcMar>
              <w:top w:w="80" w:type="dxa"/>
              <w:left w:w="80" w:type="dxa"/>
              <w:bottom w:w="80" w:type="dxa"/>
              <w:right w:w="80" w:type="dxa"/>
            </w:tcMar>
            <w:vAlign w:val="center"/>
          </w:tcPr>
          <w:p w14:paraId="743CD248" w14:textId="77777777" w:rsidR="00E60D7C" w:rsidRDefault="00000000">
            <w:pPr>
              <w:spacing w:after="0" w:line="276" w:lineRule="auto"/>
              <w:jc w:val="left"/>
            </w:pPr>
            <w:r>
              <w:rPr>
                <w:sz w:val="21"/>
              </w:rPr>
              <w:t>Quá lớn so với dữ liệu giai đoạn đầu.</w:t>
            </w:r>
          </w:p>
        </w:tc>
        <w:tc>
          <w:tcPr>
            <w:tcW w:w="3024" w:type="dxa"/>
            <w:tcMar>
              <w:top w:w="80" w:type="dxa"/>
              <w:left w:w="80" w:type="dxa"/>
              <w:bottom w:w="80" w:type="dxa"/>
              <w:right w:w="80" w:type="dxa"/>
            </w:tcMar>
            <w:vAlign w:val="center"/>
          </w:tcPr>
          <w:p w14:paraId="5C5C0B84" w14:textId="77777777" w:rsidR="00E60D7C" w:rsidRDefault="00000000">
            <w:pPr>
              <w:spacing w:after="0" w:line="276" w:lineRule="auto"/>
              <w:jc w:val="left"/>
            </w:pPr>
            <w:r>
              <w:rPr>
                <w:sz w:val="21"/>
              </w:rPr>
              <w:t>Khi số nguồn dữ liệu và nhu cầu phân tích tăng đáng kể.</w:t>
            </w:r>
          </w:p>
        </w:tc>
      </w:tr>
      <w:tr w:rsidR="00E60D7C" w14:paraId="57973E74" w14:textId="77777777">
        <w:trPr>
          <w:jc w:val="center"/>
        </w:trPr>
        <w:tc>
          <w:tcPr>
            <w:tcW w:w="3024" w:type="dxa"/>
            <w:tcMar>
              <w:top w:w="80" w:type="dxa"/>
              <w:left w:w="80" w:type="dxa"/>
              <w:bottom w:w="80" w:type="dxa"/>
              <w:right w:w="80" w:type="dxa"/>
            </w:tcMar>
            <w:vAlign w:val="center"/>
          </w:tcPr>
          <w:p w14:paraId="7D5A85E1" w14:textId="77777777" w:rsidR="00E60D7C" w:rsidRDefault="00000000">
            <w:pPr>
              <w:spacing w:after="0" w:line="276" w:lineRule="auto"/>
              <w:jc w:val="left"/>
            </w:pPr>
            <w:r>
              <w:rPr>
                <w:sz w:val="21"/>
              </w:rPr>
              <w:t>Microservices quá nhỏ</w:t>
            </w:r>
          </w:p>
        </w:tc>
        <w:tc>
          <w:tcPr>
            <w:tcW w:w="3024" w:type="dxa"/>
            <w:tcMar>
              <w:top w:w="80" w:type="dxa"/>
              <w:left w:w="80" w:type="dxa"/>
              <w:bottom w:w="80" w:type="dxa"/>
              <w:right w:w="80" w:type="dxa"/>
            </w:tcMar>
            <w:vAlign w:val="center"/>
          </w:tcPr>
          <w:p w14:paraId="14CEF35D" w14:textId="77777777" w:rsidR="00E60D7C" w:rsidRDefault="00000000">
            <w:pPr>
              <w:spacing w:after="0" w:line="276" w:lineRule="auto"/>
              <w:jc w:val="left"/>
            </w:pPr>
            <w:r>
              <w:rPr>
                <w:sz w:val="21"/>
              </w:rPr>
              <w:t>Tăng failure mode, CI/CD và integration cost.</w:t>
            </w:r>
          </w:p>
        </w:tc>
        <w:tc>
          <w:tcPr>
            <w:tcW w:w="3024" w:type="dxa"/>
            <w:tcMar>
              <w:top w:w="80" w:type="dxa"/>
              <w:left w:w="80" w:type="dxa"/>
              <w:bottom w:w="80" w:type="dxa"/>
              <w:right w:w="80" w:type="dxa"/>
            </w:tcMar>
            <w:vAlign w:val="center"/>
          </w:tcPr>
          <w:p w14:paraId="625AFC8B" w14:textId="77777777" w:rsidR="00E60D7C" w:rsidRDefault="00000000">
            <w:pPr>
              <w:spacing w:after="0" w:line="276" w:lineRule="auto"/>
              <w:jc w:val="left"/>
            </w:pPr>
            <w:r>
              <w:rPr>
                <w:sz w:val="21"/>
              </w:rPr>
              <w:t>Khi các bounded context cần scale/deploy độc lập.</w:t>
            </w:r>
          </w:p>
        </w:tc>
      </w:tr>
      <w:tr w:rsidR="00E60D7C" w14:paraId="6D91CE33" w14:textId="77777777">
        <w:trPr>
          <w:jc w:val="center"/>
        </w:trPr>
        <w:tc>
          <w:tcPr>
            <w:tcW w:w="3024" w:type="dxa"/>
            <w:tcMar>
              <w:top w:w="80" w:type="dxa"/>
              <w:left w:w="80" w:type="dxa"/>
              <w:bottom w:w="80" w:type="dxa"/>
              <w:right w:w="80" w:type="dxa"/>
            </w:tcMar>
            <w:vAlign w:val="center"/>
          </w:tcPr>
          <w:p w14:paraId="6043DFCD" w14:textId="77777777" w:rsidR="00E60D7C" w:rsidRDefault="00000000">
            <w:pPr>
              <w:spacing w:after="0" w:line="276" w:lineRule="auto"/>
              <w:jc w:val="left"/>
            </w:pPr>
            <w:r>
              <w:rPr>
                <w:sz w:val="21"/>
              </w:rPr>
              <w:t>Plugin Marketplace hoàn chỉnh</w:t>
            </w:r>
          </w:p>
        </w:tc>
        <w:tc>
          <w:tcPr>
            <w:tcW w:w="3024" w:type="dxa"/>
            <w:tcMar>
              <w:top w:w="80" w:type="dxa"/>
              <w:left w:w="80" w:type="dxa"/>
              <w:bottom w:w="80" w:type="dxa"/>
              <w:right w:w="80" w:type="dxa"/>
            </w:tcMar>
            <w:vAlign w:val="center"/>
          </w:tcPr>
          <w:p w14:paraId="26ED9863" w14:textId="77777777" w:rsidR="00E60D7C" w:rsidRDefault="00000000">
            <w:pPr>
              <w:spacing w:after="0" w:line="276" w:lineRule="auto"/>
              <w:jc w:val="left"/>
            </w:pPr>
            <w:r>
              <w:rPr>
                <w:sz w:val="21"/>
              </w:rPr>
              <w:t>Đòi hỏi chuẩn extension, versioning và security riêng.</w:t>
            </w:r>
          </w:p>
        </w:tc>
        <w:tc>
          <w:tcPr>
            <w:tcW w:w="3024" w:type="dxa"/>
            <w:tcMar>
              <w:top w:w="80" w:type="dxa"/>
              <w:left w:w="80" w:type="dxa"/>
              <w:bottom w:w="80" w:type="dxa"/>
              <w:right w:w="80" w:type="dxa"/>
            </w:tcMar>
            <w:vAlign w:val="center"/>
          </w:tcPr>
          <w:p w14:paraId="03FBCA70" w14:textId="77777777" w:rsidR="00E60D7C" w:rsidRDefault="00000000">
            <w:pPr>
              <w:spacing w:after="0" w:line="276" w:lineRule="auto"/>
              <w:jc w:val="left"/>
            </w:pPr>
            <w:r>
              <w:rPr>
                <w:sz w:val="21"/>
              </w:rPr>
              <w:t>Sau khi Core ổn định và có nhu cầu mở rộng từ bên ngoài.</w:t>
            </w:r>
          </w:p>
        </w:tc>
      </w:tr>
    </w:tbl>
    <w:p w14:paraId="0DA07E7B" w14:textId="77777777" w:rsidR="00E60D7C" w:rsidRDefault="00000000">
      <w:pPr>
        <w:spacing w:before="60" w:after="160"/>
        <w:jc w:val="center"/>
      </w:pPr>
      <w:r>
        <w:rPr>
          <w:i/>
          <w:sz w:val="22"/>
        </w:rPr>
        <w:t>Bảng 7. Các hạng mục chưa ưu tiên trong giai đoạn đầu</w:t>
      </w:r>
    </w:p>
    <w:p w14:paraId="6120E336" w14:textId="77777777" w:rsidR="00E60D7C" w:rsidRDefault="00000000">
      <w:pPr>
        <w:pStyle w:val="Heading1"/>
        <w:spacing w:before="200" w:after="120"/>
      </w:pPr>
      <w:r>
        <w:t>9. RỦI RO VÀ BIỆN PHÁP KIỂM SOÁT</w:t>
      </w: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ook w:val="04A0" w:firstRow="1" w:lastRow="0" w:firstColumn="1" w:lastColumn="0" w:noHBand="0" w:noVBand="1"/>
      </w:tblPr>
      <w:tblGrid>
        <w:gridCol w:w="2268"/>
        <w:gridCol w:w="2268"/>
        <w:gridCol w:w="2268"/>
        <w:gridCol w:w="2268"/>
      </w:tblGrid>
      <w:tr w:rsidR="00E60D7C" w14:paraId="7DD77EE0" w14:textId="77777777">
        <w:trPr>
          <w:tblHeader/>
          <w:jc w:val="center"/>
        </w:trPr>
        <w:tc>
          <w:tcPr>
            <w:tcW w:w="2268" w:type="dxa"/>
            <w:shd w:val="clear" w:color="auto" w:fill="E6E6E6"/>
            <w:tcMar>
              <w:top w:w="80" w:type="dxa"/>
              <w:left w:w="80" w:type="dxa"/>
              <w:bottom w:w="80" w:type="dxa"/>
              <w:right w:w="80" w:type="dxa"/>
            </w:tcMar>
            <w:vAlign w:val="center"/>
          </w:tcPr>
          <w:p w14:paraId="45B9871A" w14:textId="77777777" w:rsidR="00E60D7C" w:rsidRDefault="00000000">
            <w:pPr>
              <w:spacing w:after="0" w:line="276" w:lineRule="auto"/>
              <w:jc w:val="left"/>
            </w:pPr>
            <w:r>
              <w:rPr>
                <w:b/>
                <w:sz w:val="20"/>
              </w:rPr>
              <w:t>Rủi ro</w:t>
            </w:r>
          </w:p>
        </w:tc>
        <w:tc>
          <w:tcPr>
            <w:tcW w:w="2268" w:type="dxa"/>
            <w:shd w:val="clear" w:color="auto" w:fill="E6E6E6"/>
            <w:tcMar>
              <w:top w:w="80" w:type="dxa"/>
              <w:left w:w="80" w:type="dxa"/>
              <w:bottom w:w="80" w:type="dxa"/>
              <w:right w:w="80" w:type="dxa"/>
            </w:tcMar>
            <w:vAlign w:val="center"/>
          </w:tcPr>
          <w:p w14:paraId="7980CD47" w14:textId="77777777" w:rsidR="00E60D7C" w:rsidRDefault="00000000">
            <w:pPr>
              <w:spacing w:after="0" w:line="276" w:lineRule="auto"/>
              <w:jc w:val="left"/>
            </w:pPr>
            <w:r>
              <w:rPr>
                <w:b/>
                <w:sz w:val="20"/>
              </w:rPr>
              <w:t>Nguyên nhân</w:t>
            </w:r>
          </w:p>
        </w:tc>
        <w:tc>
          <w:tcPr>
            <w:tcW w:w="2268" w:type="dxa"/>
            <w:shd w:val="clear" w:color="auto" w:fill="E6E6E6"/>
            <w:tcMar>
              <w:top w:w="80" w:type="dxa"/>
              <w:left w:w="80" w:type="dxa"/>
              <w:bottom w:w="80" w:type="dxa"/>
              <w:right w:w="80" w:type="dxa"/>
            </w:tcMar>
            <w:vAlign w:val="center"/>
          </w:tcPr>
          <w:p w14:paraId="5D501F04" w14:textId="77777777" w:rsidR="00E60D7C" w:rsidRDefault="00000000">
            <w:pPr>
              <w:spacing w:after="0" w:line="276" w:lineRule="auto"/>
              <w:jc w:val="left"/>
            </w:pPr>
            <w:r>
              <w:rPr>
                <w:b/>
                <w:sz w:val="20"/>
              </w:rPr>
              <w:t>Ảnh hưởng</w:t>
            </w:r>
          </w:p>
        </w:tc>
        <w:tc>
          <w:tcPr>
            <w:tcW w:w="2268" w:type="dxa"/>
            <w:shd w:val="clear" w:color="auto" w:fill="E6E6E6"/>
            <w:tcMar>
              <w:top w:w="80" w:type="dxa"/>
              <w:left w:w="80" w:type="dxa"/>
              <w:bottom w:w="80" w:type="dxa"/>
              <w:right w:w="80" w:type="dxa"/>
            </w:tcMar>
            <w:vAlign w:val="center"/>
          </w:tcPr>
          <w:p w14:paraId="65C2D0F7" w14:textId="77777777" w:rsidR="00E60D7C" w:rsidRDefault="00000000">
            <w:pPr>
              <w:spacing w:after="0" w:line="276" w:lineRule="auto"/>
              <w:jc w:val="left"/>
            </w:pPr>
            <w:r>
              <w:rPr>
                <w:b/>
                <w:sz w:val="20"/>
              </w:rPr>
              <w:t>Biện pháp kiểm soát</w:t>
            </w:r>
          </w:p>
        </w:tc>
      </w:tr>
      <w:tr w:rsidR="00E60D7C" w14:paraId="75124CC2" w14:textId="77777777">
        <w:trPr>
          <w:jc w:val="center"/>
        </w:trPr>
        <w:tc>
          <w:tcPr>
            <w:tcW w:w="2268" w:type="dxa"/>
            <w:tcMar>
              <w:top w:w="80" w:type="dxa"/>
              <w:left w:w="80" w:type="dxa"/>
              <w:bottom w:w="80" w:type="dxa"/>
              <w:right w:w="80" w:type="dxa"/>
            </w:tcMar>
            <w:vAlign w:val="center"/>
          </w:tcPr>
          <w:p w14:paraId="4F2B4DD6" w14:textId="77777777" w:rsidR="00E60D7C" w:rsidRDefault="00000000">
            <w:pPr>
              <w:spacing w:after="0" w:line="276" w:lineRule="auto"/>
              <w:jc w:val="left"/>
            </w:pPr>
            <w:r>
              <w:rPr>
                <w:sz w:val="20"/>
              </w:rPr>
              <w:t>Mở rộng phạm vi quá nhanh</w:t>
            </w:r>
          </w:p>
        </w:tc>
        <w:tc>
          <w:tcPr>
            <w:tcW w:w="2268" w:type="dxa"/>
            <w:tcMar>
              <w:top w:w="80" w:type="dxa"/>
              <w:left w:w="80" w:type="dxa"/>
              <w:bottom w:w="80" w:type="dxa"/>
              <w:right w:w="80" w:type="dxa"/>
            </w:tcMar>
            <w:vAlign w:val="center"/>
          </w:tcPr>
          <w:p w14:paraId="4B55EB53" w14:textId="77777777" w:rsidR="00E60D7C" w:rsidRDefault="00000000">
            <w:pPr>
              <w:spacing w:after="0" w:line="276" w:lineRule="auto"/>
              <w:jc w:val="left"/>
            </w:pPr>
            <w:r>
              <w:rPr>
                <w:sz w:val="20"/>
              </w:rPr>
              <w:t>Thêm quá nhiều capability hoặc ứng dụng.</w:t>
            </w:r>
          </w:p>
        </w:tc>
        <w:tc>
          <w:tcPr>
            <w:tcW w:w="2268" w:type="dxa"/>
            <w:tcMar>
              <w:top w:w="80" w:type="dxa"/>
              <w:left w:w="80" w:type="dxa"/>
              <w:bottom w:w="80" w:type="dxa"/>
              <w:right w:w="80" w:type="dxa"/>
            </w:tcMar>
            <w:vAlign w:val="center"/>
          </w:tcPr>
          <w:p w14:paraId="3A31AE29" w14:textId="77777777" w:rsidR="00E60D7C" w:rsidRDefault="00000000">
            <w:pPr>
              <w:spacing w:after="0" w:line="276" w:lineRule="auto"/>
              <w:jc w:val="left"/>
            </w:pPr>
            <w:r>
              <w:rPr>
                <w:sz w:val="20"/>
              </w:rPr>
              <w:t>Không kịp hoàn thiện bản ổn định.</w:t>
            </w:r>
          </w:p>
        </w:tc>
        <w:tc>
          <w:tcPr>
            <w:tcW w:w="2268" w:type="dxa"/>
            <w:tcMar>
              <w:top w:w="80" w:type="dxa"/>
              <w:left w:w="80" w:type="dxa"/>
              <w:bottom w:w="80" w:type="dxa"/>
              <w:right w:w="80" w:type="dxa"/>
            </w:tcMar>
            <w:vAlign w:val="center"/>
          </w:tcPr>
          <w:p w14:paraId="1EF34106" w14:textId="77777777" w:rsidR="00E60D7C" w:rsidRDefault="00000000">
            <w:pPr>
              <w:spacing w:after="0" w:line="276" w:lineRule="auto"/>
              <w:jc w:val="left"/>
            </w:pPr>
            <w:r>
              <w:rPr>
                <w:sz w:val="20"/>
              </w:rPr>
              <w:t>Chỉ mở rộng khi phiên bản hiện tại đạt điều kiện hoàn thành.</w:t>
            </w:r>
          </w:p>
        </w:tc>
      </w:tr>
      <w:tr w:rsidR="00E60D7C" w14:paraId="5EAF5823" w14:textId="77777777">
        <w:trPr>
          <w:jc w:val="center"/>
        </w:trPr>
        <w:tc>
          <w:tcPr>
            <w:tcW w:w="2268" w:type="dxa"/>
            <w:tcMar>
              <w:top w:w="80" w:type="dxa"/>
              <w:left w:w="80" w:type="dxa"/>
              <w:bottom w:w="80" w:type="dxa"/>
              <w:right w:w="80" w:type="dxa"/>
            </w:tcMar>
            <w:vAlign w:val="center"/>
          </w:tcPr>
          <w:p w14:paraId="5A17968D" w14:textId="77777777" w:rsidR="00E60D7C" w:rsidRDefault="00000000">
            <w:pPr>
              <w:spacing w:after="0" w:line="276" w:lineRule="auto"/>
              <w:jc w:val="left"/>
            </w:pPr>
            <w:r>
              <w:rPr>
                <w:sz w:val="20"/>
              </w:rPr>
              <w:t>Overengineering</w:t>
            </w:r>
          </w:p>
        </w:tc>
        <w:tc>
          <w:tcPr>
            <w:tcW w:w="2268" w:type="dxa"/>
            <w:tcMar>
              <w:top w:w="80" w:type="dxa"/>
              <w:left w:w="80" w:type="dxa"/>
              <w:bottom w:w="80" w:type="dxa"/>
              <w:right w:w="80" w:type="dxa"/>
            </w:tcMar>
            <w:vAlign w:val="center"/>
          </w:tcPr>
          <w:p w14:paraId="55F7849A" w14:textId="77777777" w:rsidR="00E60D7C" w:rsidRDefault="00000000">
            <w:pPr>
              <w:spacing w:after="0" w:line="276" w:lineRule="auto"/>
              <w:jc w:val="left"/>
            </w:pPr>
            <w:r>
              <w:rPr>
                <w:sz w:val="20"/>
              </w:rPr>
              <w:t>Chọn công nghệ phức tạp để kiến trúc trông “đầy đủ”.</w:t>
            </w:r>
          </w:p>
        </w:tc>
        <w:tc>
          <w:tcPr>
            <w:tcW w:w="2268" w:type="dxa"/>
            <w:tcMar>
              <w:top w:w="80" w:type="dxa"/>
              <w:left w:w="80" w:type="dxa"/>
              <w:bottom w:w="80" w:type="dxa"/>
              <w:right w:w="80" w:type="dxa"/>
            </w:tcMar>
            <w:vAlign w:val="center"/>
          </w:tcPr>
          <w:p w14:paraId="13A6D892" w14:textId="77777777" w:rsidR="00E60D7C" w:rsidRDefault="00000000">
            <w:pPr>
              <w:spacing w:after="0" w:line="276" w:lineRule="auto"/>
              <w:jc w:val="left"/>
            </w:pPr>
            <w:r>
              <w:rPr>
                <w:sz w:val="20"/>
              </w:rPr>
              <w:t>Tăng thời gian tích hợp và debug.</w:t>
            </w:r>
          </w:p>
        </w:tc>
        <w:tc>
          <w:tcPr>
            <w:tcW w:w="2268" w:type="dxa"/>
            <w:tcMar>
              <w:top w:w="80" w:type="dxa"/>
              <w:left w:w="80" w:type="dxa"/>
              <w:bottom w:w="80" w:type="dxa"/>
              <w:right w:w="80" w:type="dxa"/>
            </w:tcMar>
            <w:vAlign w:val="center"/>
          </w:tcPr>
          <w:p w14:paraId="02CF1D9A" w14:textId="77777777" w:rsidR="00E60D7C" w:rsidRDefault="00000000">
            <w:pPr>
              <w:spacing w:after="0" w:line="276" w:lineRule="auto"/>
              <w:jc w:val="left"/>
            </w:pPr>
            <w:r>
              <w:rPr>
                <w:sz w:val="20"/>
              </w:rPr>
              <w:t>Ưu tiên giải pháp đơn giản nhất đáp ứng yêu cầu.</w:t>
            </w:r>
          </w:p>
        </w:tc>
      </w:tr>
      <w:tr w:rsidR="00E60D7C" w14:paraId="6FC9D299" w14:textId="77777777">
        <w:trPr>
          <w:jc w:val="center"/>
        </w:trPr>
        <w:tc>
          <w:tcPr>
            <w:tcW w:w="2268" w:type="dxa"/>
            <w:tcMar>
              <w:top w:w="80" w:type="dxa"/>
              <w:left w:w="80" w:type="dxa"/>
              <w:bottom w:w="80" w:type="dxa"/>
              <w:right w:w="80" w:type="dxa"/>
            </w:tcMar>
            <w:vAlign w:val="center"/>
          </w:tcPr>
          <w:p w14:paraId="07D52397" w14:textId="77777777" w:rsidR="00E60D7C" w:rsidRDefault="00000000">
            <w:pPr>
              <w:spacing w:after="0" w:line="276" w:lineRule="auto"/>
              <w:jc w:val="left"/>
            </w:pPr>
            <w:r>
              <w:rPr>
                <w:sz w:val="20"/>
              </w:rPr>
              <w:t>Phức tạp tích hợp</w:t>
            </w:r>
          </w:p>
        </w:tc>
        <w:tc>
          <w:tcPr>
            <w:tcW w:w="2268" w:type="dxa"/>
            <w:tcMar>
              <w:top w:w="80" w:type="dxa"/>
              <w:left w:w="80" w:type="dxa"/>
              <w:bottom w:w="80" w:type="dxa"/>
              <w:right w:w="80" w:type="dxa"/>
            </w:tcMar>
            <w:vAlign w:val="center"/>
          </w:tcPr>
          <w:p w14:paraId="16C31F6A" w14:textId="77777777" w:rsidR="00E60D7C" w:rsidRDefault="00000000">
            <w:pPr>
              <w:spacing w:after="0" w:line="276" w:lineRule="auto"/>
              <w:jc w:val="left"/>
            </w:pPr>
            <w:r>
              <w:rPr>
                <w:sz w:val="20"/>
              </w:rPr>
              <w:t>Nhiều thành phần nguồn mở độc lập.</w:t>
            </w:r>
          </w:p>
        </w:tc>
        <w:tc>
          <w:tcPr>
            <w:tcW w:w="2268" w:type="dxa"/>
            <w:tcMar>
              <w:top w:w="80" w:type="dxa"/>
              <w:left w:w="80" w:type="dxa"/>
              <w:bottom w:w="80" w:type="dxa"/>
              <w:right w:w="80" w:type="dxa"/>
            </w:tcMar>
            <w:vAlign w:val="center"/>
          </w:tcPr>
          <w:p w14:paraId="5698EAE4" w14:textId="77777777" w:rsidR="00E60D7C" w:rsidRDefault="00000000">
            <w:pPr>
              <w:spacing w:after="0" w:line="276" w:lineRule="auto"/>
              <w:jc w:val="left"/>
            </w:pPr>
            <w:r>
              <w:rPr>
                <w:sz w:val="20"/>
              </w:rPr>
              <w:t>Demo dễ bị lỗi dây chuyền.</w:t>
            </w:r>
          </w:p>
        </w:tc>
        <w:tc>
          <w:tcPr>
            <w:tcW w:w="2268" w:type="dxa"/>
            <w:tcMar>
              <w:top w:w="80" w:type="dxa"/>
              <w:left w:w="80" w:type="dxa"/>
              <w:bottom w:w="80" w:type="dxa"/>
              <w:right w:w="80" w:type="dxa"/>
            </w:tcMar>
            <w:vAlign w:val="center"/>
          </w:tcPr>
          <w:p w14:paraId="43780E4F" w14:textId="77777777" w:rsidR="00E60D7C" w:rsidRDefault="00000000">
            <w:pPr>
              <w:spacing w:after="0" w:line="276" w:lineRule="auto"/>
              <w:jc w:val="left"/>
            </w:pPr>
            <w:r>
              <w:rPr>
                <w:sz w:val="20"/>
              </w:rPr>
              <w:t>Tích hợp theo từng vertical slice và kiểm tra health định kỳ.</w:t>
            </w:r>
          </w:p>
        </w:tc>
      </w:tr>
      <w:tr w:rsidR="00E60D7C" w14:paraId="105E7EE8" w14:textId="77777777">
        <w:trPr>
          <w:jc w:val="center"/>
        </w:trPr>
        <w:tc>
          <w:tcPr>
            <w:tcW w:w="2268" w:type="dxa"/>
            <w:tcMar>
              <w:top w:w="80" w:type="dxa"/>
              <w:left w:w="80" w:type="dxa"/>
              <w:bottom w:w="80" w:type="dxa"/>
              <w:right w:w="80" w:type="dxa"/>
            </w:tcMar>
            <w:vAlign w:val="center"/>
          </w:tcPr>
          <w:p w14:paraId="2CA138FC" w14:textId="77777777" w:rsidR="00E60D7C" w:rsidRPr="00067FBC" w:rsidRDefault="00000000">
            <w:pPr>
              <w:spacing w:after="0" w:line="276" w:lineRule="auto"/>
              <w:jc w:val="left"/>
              <w:rPr>
                <w:lang w:val="fr-FR"/>
              </w:rPr>
            </w:pPr>
            <w:r w:rsidRPr="00067FBC">
              <w:rPr>
                <w:sz w:val="20"/>
                <w:lang w:val="fr-FR"/>
              </w:rPr>
              <w:t xml:space="preserve">Core </w:t>
            </w:r>
            <w:proofErr w:type="spellStart"/>
            <w:r w:rsidRPr="00067FBC">
              <w:rPr>
                <w:sz w:val="20"/>
                <w:lang w:val="fr-FR"/>
              </w:rPr>
              <w:t>và</w:t>
            </w:r>
            <w:proofErr w:type="spellEnd"/>
            <w:r w:rsidRPr="00067FBC">
              <w:rPr>
                <w:sz w:val="20"/>
                <w:lang w:val="fr-FR"/>
              </w:rPr>
              <w:t xml:space="preserve"> Application </w:t>
            </w:r>
            <w:proofErr w:type="spellStart"/>
            <w:r w:rsidRPr="00067FBC">
              <w:rPr>
                <w:sz w:val="20"/>
                <w:lang w:val="fr-FR"/>
              </w:rPr>
              <w:t>bị</w:t>
            </w:r>
            <w:proofErr w:type="spellEnd"/>
            <w:r w:rsidRPr="00067FBC">
              <w:rPr>
                <w:sz w:val="20"/>
                <w:lang w:val="fr-FR"/>
              </w:rPr>
              <w:t xml:space="preserve"> </w:t>
            </w:r>
            <w:proofErr w:type="spellStart"/>
            <w:r w:rsidRPr="00067FBC">
              <w:rPr>
                <w:sz w:val="20"/>
                <w:lang w:val="fr-FR"/>
              </w:rPr>
              <w:t>trộn</w:t>
            </w:r>
            <w:proofErr w:type="spellEnd"/>
          </w:p>
        </w:tc>
        <w:tc>
          <w:tcPr>
            <w:tcW w:w="2268" w:type="dxa"/>
            <w:tcMar>
              <w:top w:w="80" w:type="dxa"/>
              <w:left w:w="80" w:type="dxa"/>
              <w:bottom w:w="80" w:type="dxa"/>
              <w:right w:w="80" w:type="dxa"/>
            </w:tcMar>
            <w:vAlign w:val="center"/>
          </w:tcPr>
          <w:p w14:paraId="4013E9B3" w14:textId="77777777" w:rsidR="00E60D7C" w:rsidRPr="00067FBC" w:rsidRDefault="00000000">
            <w:pPr>
              <w:spacing w:after="0" w:line="276" w:lineRule="auto"/>
              <w:jc w:val="left"/>
              <w:rPr>
                <w:lang w:val="fr-FR"/>
              </w:rPr>
            </w:pPr>
            <w:r w:rsidRPr="00067FBC">
              <w:rPr>
                <w:sz w:val="20"/>
                <w:lang w:val="fr-FR"/>
              </w:rPr>
              <w:t xml:space="preserve">Logic </w:t>
            </w:r>
            <w:proofErr w:type="spellStart"/>
            <w:r w:rsidRPr="00067FBC">
              <w:rPr>
                <w:sz w:val="20"/>
                <w:lang w:val="fr-FR"/>
              </w:rPr>
              <w:t>nghiệp</w:t>
            </w:r>
            <w:proofErr w:type="spellEnd"/>
            <w:r w:rsidRPr="00067FBC">
              <w:rPr>
                <w:sz w:val="20"/>
                <w:lang w:val="fr-FR"/>
              </w:rPr>
              <w:t xml:space="preserve"> </w:t>
            </w:r>
            <w:proofErr w:type="spellStart"/>
            <w:r w:rsidRPr="00067FBC">
              <w:rPr>
                <w:sz w:val="20"/>
                <w:lang w:val="fr-FR"/>
              </w:rPr>
              <w:t>vụ</w:t>
            </w:r>
            <w:proofErr w:type="spellEnd"/>
            <w:r w:rsidRPr="00067FBC">
              <w:rPr>
                <w:sz w:val="20"/>
                <w:lang w:val="fr-FR"/>
              </w:rPr>
              <w:t xml:space="preserve"> </w:t>
            </w:r>
            <w:proofErr w:type="spellStart"/>
            <w:r w:rsidRPr="00067FBC">
              <w:rPr>
                <w:sz w:val="20"/>
                <w:lang w:val="fr-FR"/>
              </w:rPr>
              <w:t>phụ</w:t>
            </w:r>
            <w:proofErr w:type="spellEnd"/>
            <w:r w:rsidRPr="00067FBC">
              <w:rPr>
                <w:sz w:val="20"/>
                <w:lang w:val="fr-FR"/>
              </w:rPr>
              <w:t xml:space="preserve"> </w:t>
            </w:r>
            <w:proofErr w:type="spellStart"/>
            <w:r w:rsidRPr="00067FBC">
              <w:rPr>
                <w:sz w:val="20"/>
                <w:lang w:val="fr-FR"/>
              </w:rPr>
              <w:t>thuộc</w:t>
            </w:r>
            <w:proofErr w:type="spellEnd"/>
            <w:r w:rsidRPr="00067FBC">
              <w:rPr>
                <w:sz w:val="20"/>
                <w:lang w:val="fr-FR"/>
              </w:rPr>
              <w:t xml:space="preserve"> </w:t>
            </w:r>
            <w:proofErr w:type="spellStart"/>
            <w:r w:rsidRPr="00067FBC">
              <w:rPr>
                <w:sz w:val="20"/>
                <w:lang w:val="fr-FR"/>
              </w:rPr>
              <w:t>trực</w:t>
            </w:r>
            <w:proofErr w:type="spellEnd"/>
            <w:r w:rsidRPr="00067FBC">
              <w:rPr>
                <w:sz w:val="20"/>
                <w:lang w:val="fr-FR"/>
              </w:rPr>
              <w:t xml:space="preserve"> </w:t>
            </w:r>
            <w:proofErr w:type="spellStart"/>
            <w:r w:rsidRPr="00067FBC">
              <w:rPr>
                <w:sz w:val="20"/>
                <w:lang w:val="fr-FR"/>
              </w:rPr>
              <w:t>tiếp</w:t>
            </w:r>
            <w:proofErr w:type="spellEnd"/>
            <w:r w:rsidRPr="00067FBC">
              <w:rPr>
                <w:sz w:val="20"/>
                <w:lang w:val="fr-FR"/>
              </w:rPr>
              <w:t xml:space="preserve"> </w:t>
            </w:r>
            <w:proofErr w:type="spellStart"/>
            <w:r w:rsidRPr="00067FBC">
              <w:rPr>
                <w:sz w:val="20"/>
                <w:lang w:val="fr-FR"/>
              </w:rPr>
              <w:t>vào</w:t>
            </w:r>
            <w:proofErr w:type="spellEnd"/>
            <w:r w:rsidRPr="00067FBC">
              <w:rPr>
                <w:sz w:val="20"/>
                <w:lang w:val="fr-FR"/>
              </w:rPr>
              <w:t xml:space="preserve"> chi </w:t>
            </w:r>
            <w:proofErr w:type="spellStart"/>
            <w:r w:rsidRPr="00067FBC">
              <w:rPr>
                <w:sz w:val="20"/>
                <w:lang w:val="fr-FR"/>
              </w:rPr>
              <w:t>tiết</w:t>
            </w:r>
            <w:proofErr w:type="spellEnd"/>
            <w:r w:rsidRPr="00067FBC">
              <w:rPr>
                <w:sz w:val="20"/>
                <w:lang w:val="fr-FR"/>
              </w:rPr>
              <w:t xml:space="preserve"> </w:t>
            </w:r>
            <w:proofErr w:type="spellStart"/>
            <w:r w:rsidRPr="00067FBC">
              <w:rPr>
                <w:sz w:val="20"/>
                <w:lang w:val="fr-FR"/>
              </w:rPr>
              <w:t>nội</w:t>
            </w:r>
            <w:proofErr w:type="spellEnd"/>
            <w:r w:rsidRPr="00067FBC">
              <w:rPr>
                <w:sz w:val="20"/>
                <w:lang w:val="fr-FR"/>
              </w:rPr>
              <w:t xml:space="preserve"> </w:t>
            </w:r>
            <w:proofErr w:type="spellStart"/>
            <w:r w:rsidRPr="00067FBC">
              <w:rPr>
                <w:sz w:val="20"/>
                <w:lang w:val="fr-FR"/>
              </w:rPr>
              <w:t>bộ</w:t>
            </w:r>
            <w:proofErr w:type="spellEnd"/>
            <w:r w:rsidRPr="00067FBC">
              <w:rPr>
                <w:sz w:val="20"/>
                <w:lang w:val="fr-FR"/>
              </w:rPr>
              <w:t xml:space="preserve"> Core.</w:t>
            </w:r>
          </w:p>
        </w:tc>
        <w:tc>
          <w:tcPr>
            <w:tcW w:w="2268" w:type="dxa"/>
            <w:tcMar>
              <w:top w:w="80" w:type="dxa"/>
              <w:left w:w="80" w:type="dxa"/>
              <w:bottom w:w="80" w:type="dxa"/>
              <w:right w:w="80" w:type="dxa"/>
            </w:tcMar>
            <w:vAlign w:val="center"/>
          </w:tcPr>
          <w:p w14:paraId="56F93CCF" w14:textId="77777777" w:rsidR="00E60D7C" w:rsidRPr="00067FBC" w:rsidRDefault="00000000">
            <w:pPr>
              <w:spacing w:after="0" w:line="276" w:lineRule="auto"/>
              <w:jc w:val="left"/>
              <w:rPr>
                <w:lang w:val="fr-FR"/>
              </w:rPr>
            </w:pPr>
            <w:proofErr w:type="spellStart"/>
            <w:r w:rsidRPr="00067FBC">
              <w:rPr>
                <w:sz w:val="20"/>
                <w:lang w:val="fr-FR"/>
              </w:rPr>
              <w:t>Mất</w:t>
            </w:r>
            <w:proofErr w:type="spellEnd"/>
            <w:r w:rsidRPr="00067FBC">
              <w:rPr>
                <w:sz w:val="20"/>
                <w:lang w:val="fr-FR"/>
              </w:rPr>
              <w:t xml:space="preserve"> </w:t>
            </w:r>
            <w:proofErr w:type="spellStart"/>
            <w:r w:rsidRPr="00067FBC">
              <w:rPr>
                <w:sz w:val="20"/>
                <w:lang w:val="fr-FR"/>
              </w:rPr>
              <w:t>khả</w:t>
            </w:r>
            <w:proofErr w:type="spellEnd"/>
            <w:r w:rsidRPr="00067FBC">
              <w:rPr>
                <w:sz w:val="20"/>
                <w:lang w:val="fr-FR"/>
              </w:rPr>
              <w:t xml:space="preserve"> </w:t>
            </w:r>
            <w:proofErr w:type="spellStart"/>
            <w:r w:rsidRPr="00067FBC">
              <w:rPr>
                <w:sz w:val="20"/>
                <w:lang w:val="fr-FR"/>
              </w:rPr>
              <w:t>năng</w:t>
            </w:r>
            <w:proofErr w:type="spellEnd"/>
            <w:r w:rsidRPr="00067FBC">
              <w:rPr>
                <w:sz w:val="20"/>
                <w:lang w:val="fr-FR"/>
              </w:rPr>
              <w:t xml:space="preserve"> </w:t>
            </w:r>
            <w:proofErr w:type="spellStart"/>
            <w:r w:rsidRPr="00067FBC">
              <w:rPr>
                <w:sz w:val="20"/>
                <w:lang w:val="fr-FR"/>
              </w:rPr>
              <w:t>tái</w:t>
            </w:r>
            <w:proofErr w:type="spellEnd"/>
            <w:r w:rsidRPr="00067FBC">
              <w:rPr>
                <w:sz w:val="20"/>
                <w:lang w:val="fr-FR"/>
              </w:rPr>
              <w:t xml:space="preserve"> </w:t>
            </w:r>
            <w:proofErr w:type="spellStart"/>
            <w:r w:rsidRPr="00067FBC">
              <w:rPr>
                <w:sz w:val="20"/>
                <w:lang w:val="fr-FR"/>
              </w:rPr>
              <w:t>sử</w:t>
            </w:r>
            <w:proofErr w:type="spellEnd"/>
            <w:r w:rsidRPr="00067FBC">
              <w:rPr>
                <w:sz w:val="20"/>
                <w:lang w:val="fr-FR"/>
              </w:rPr>
              <w:t xml:space="preserve"> </w:t>
            </w:r>
            <w:proofErr w:type="spellStart"/>
            <w:r w:rsidRPr="00067FBC">
              <w:rPr>
                <w:sz w:val="20"/>
                <w:lang w:val="fr-FR"/>
              </w:rPr>
              <w:t>dụng</w:t>
            </w:r>
            <w:proofErr w:type="spellEnd"/>
            <w:r w:rsidRPr="00067FBC">
              <w:rPr>
                <w:sz w:val="20"/>
                <w:lang w:val="fr-FR"/>
              </w:rPr>
              <w:t xml:space="preserve"> </w:t>
            </w:r>
            <w:proofErr w:type="spellStart"/>
            <w:r w:rsidRPr="00067FBC">
              <w:rPr>
                <w:sz w:val="20"/>
                <w:lang w:val="fr-FR"/>
              </w:rPr>
              <w:t>nền</w:t>
            </w:r>
            <w:proofErr w:type="spellEnd"/>
            <w:r w:rsidRPr="00067FBC">
              <w:rPr>
                <w:sz w:val="20"/>
                <w:lang w:val="fr-FR"/>
              </w:rPr>
              <w:t xml:space="preserve"> </w:t>
            </w:r>
            <w:proofErr w:type="spellStart"/>
            <w:r w:rsidRPr="00067FBC">
              <w:rPr>
                <w:sz w:val="20"/>
                <w:lang w:val="fr-FR"/>
              </w:rPr>
              <w:t>tảng</w:t>
            </w:r>
            <w:proofErr w:type="spellEnd"/>
            <w:r w:rsidRPr="00067FBC">
              <w:rPr>
                <w:sz w:val="20"/>
                <w:lang w:val="fr-FR"/>
              </w:rPr>
              <w:t>.</w:t>
            </w:r>
          </w:p>
        </w:tc>
        <w:tc>
          <w:tcPr>
            <w:tcW w:w="2268" w:type="dxa"/>
            <w:tcMar>
              <w:top w:w="80" w:type="dxa"/>
              <w:left w:w="80" w:type="dxa"/>
              <w:bottom w:w="80" w:type="dxa"/>
              <w:right w:w="80" w:type="dxa"/>
            </w:tcMar>
            <w:vAlign w:val="center"/>
          </w:tcPr>
          <w:p w14:paraId="329EC7A9" w14:textId="77777777" w:rsidR="00E60D7C" w:rsidRDefault="00000000">
            <w:pPr>
              <w:spacing w:after="0" w:line="276" w:lineRule="auto"/>
              <w:jc w:val="left"/>
            </w:pPr>
            <w:proofErr w:type="spellStart"/>
            <w:r>
              <w:rPr>
                <w:sz w:val="20"/>
              </w:rPr>
              <w:t>Xác</w:t>
            </w:r>
            <w:proofErr w:type="spellEnd"/>
            <w:r>
              <w:rPr>
                <w:sz w:val="20"/>
              </w:rPr>
              <w:t xml:space="preserve"> </w:t>
            </w:r>
            <w:proofErr w:type="spellStart"/>
            <w:r>
              <w:rPr>
                <w:sz w:val="20"/>
              </w:rPr>
              <w:t>định</w:t>
            </w:r>
            <w:proofErr w:type="spellEnd"/>
            <w:r>
              <w:rPr>
                <w:sz w:val="20"/>
              </w:rPr>
              <w:t xml:space="preserve"> </w:t>
            </w:r>
            <w:proofErr w:type="spellStart"/>
            <w:r>
              <w:rPr>
                <w:sz w:val="20"/>
              </w:rPr>
              <w:t>rõ</w:t>
            </w:r>
            <w:proofErr w:type="spellEnd"/>
            <w:r>
              <w:rPr>
                <w:sz w:val="20"/>
              </w:rPr>
              <w:t xml:space="preserve"> contract/capability boundary.</w:t>
            </w:r>
          </w:p>
        </w:tc>
      </w:tr>
      <w:tr w:rsidR="00E60D7C" w14:paraId="0572973B" w14:textId="77777777">
        <w:trPr>
          <w:jc w:val="center"/>
        </w:trPr>
        <w:tc>
          <w:tcPr>
            <w:tcW w:w="2268" w:type="dxa"/>
            <w:tcMar>
              <w:top w:w="80" w:type="dxa"/>
              <w:left w:w="80" w:type="dxa"/>
              <w:bottom w:w="80" w:type="dxa"/>
              <w:right w:w="80" w:type="dxa"/>
            </w:tcMar>
            <w:vAlign w:val="center"/>
          </w:tcPr>
          <w:p w14:paraId="14373BF6" w14:textId="77777777" w:rsidR="00E60D7C" w:rsidRDefault="00000000">
            <w:pPr>
              <w:spacing w:after="0" w:line="276" w:lineRule="auto"/>
              <w:jc w:val="left"/>
            </w:pPr>
            <w:r>
              <w:rPr>
                <w:sz w:val="20"/>
              </w:rPr>
              <w:t>Thiếu thời gian</w:t>
            </w:r>
          </w:p>
        </w:tc>
        <w:tc>
          <w:tcPr>
            <w:tcW w:w="2268" w:type="dxa"/>
            <w:tcMar>
              <w:top w:w="80" w:type="dxa"/>
              <w:left w:w="80" w:type="dxa"/>
              <w:bottom w:w="80" w:type="dxa"/>
              <w:right w:w="80" w:type="dxa"/>
            </w:tcMar>
            <w:vAlign w:val="center"/>
          </w:tcPr>
          <w:p w14:paraId="26041041" w14:textId="77777777" w:rsidR="00E60D7C" w:rsidRDefault="00000000">
            <w:pPr>
              <w:spacing w:after="0" w:line="276" w:lineRule="auto"/>
              <w:jc w:val="left"/>
            </w:pPr>
            <w:r>
              <w:rPr>
                <w:sz w:val="20"/>
              </w:rPr>
              <w:t>Roadmap dài so với nguồn lực nhóm.</w:t>
            </w:r>
          </w:p>
        </w:tc>
        <w:tc>
          <w:tcPr>
            <w:tcW w:w="2268" w:type="dxa"/>
            <w:tcMar>
              <w:top w:w="80" w:type="dxa"/>
              <w:left w:w="80" w:type="dxa"/>
              <w:bottom w:w="80" w:type="dxa"/>
              <w:right w:w="80" w:type="dxa"/>
            </w:tcMar>
            <w:vAlign w:val="center"/>
          </w:tcPr>
          <w:p w14:paraId="04F056D2" w14:textId="77777777" w:rsidR="00E60D7C" w:rsidRDefault="00000000">
            <w:pPr>
              <w:spacing w:after="0" w:line="276" w:lineRule="auto"/>
              <w:jc w:val="left"/>
            </w:pPr>
            <w:r>
              <w:rPr>
                <w:sz w:val="20"/>
              </w:rPr>
              <w:t>v1.0 thiếu ổn định.</w:t>
            </w:r>
          </w:p>
        </w:tc>
        <w:tc>
          <w:tcPr>
            <w:tcW w:w="2268" w:type="dxa"/>
            <w:tcMar>
              <w:top w:w="80" w:type="dxa"/>
              <w:left w:w="80" w:type="dxa"/>
              <w:bottom w:w="80" w:type="dxa"/>
              <w:right w:w="80" w:type="dxa"/>
            </w:tcMar>
            <w:vAlign w:val="center"/>
          </w:tcPr>
          <w:p w14:paraId="133F7B87" w14:textId="77777777" w:rsidR="00E60D7C" w:rsidRDefault="00000000">
            <w:pPr>
              <w:spacing w:after="0" w:line="276" w:lineRule="auto"/>
              <w:jc w:val="left"/>
            </w:pPr>
            <w:r>
              <w:rPr>
                <w:sz w:val="20"/>
              </w:rPr>
              <w:t>Cho phép hoãn/gộp milestone; ưu tiên Core và main demo.</w:t>
            </w:r>
          </w:p>
        </w:tc>
      </w:tr>
      <w:tr w:rsidR="00E60D7C" w14:paraId="27FD8112" w14:textId="77777777">
        <w:trPr>
          <w:jc w:val="center"/>
        </w:trPr>
        <w:tc>
          <w:tcPr>
            <w:tcW w:w="2268" w:type="dxa"/>
            <w:tcMar>
              <w:top w:w="80" w:type="dxa"/>
              <w:left w:w="80" w:type="dxa"/>
              <w:bottom w:w="80" w:type="dxa"/>
              <w:right w:w="80" w:type="dxa"/>
            </w:tcMar>
            <w:vAlign w:val="center"/>
          </w:tcPr>
          <w:p w14:paraId="182053DB" w14:textId="77777777" w:rsidR="00E60D7C" w:rsidRDefault="00000000">
            <w:pPr>
              <w:spacing w:after="0" w:line="276" w:lineRule="auto"/>
              <w:jc w:val="left"/>
            </w:pPr>
            <w:r>
              <w:rPr>
                <w:sz w:val="20"/>
              </w:rPr>
              <w:t>Roadmap quá cứng</w:t>
            </w:r>
          </w:p>
        </w:tc>
        <w:tc>
          <w:tcPr>
            <w:tcW w:w="2268" w:type="dxa"/>
            <w:tcMar>
              <w:top w:w="80" w:type="dxa"/>
              <w:left w:w="80" w:type="dxa"/>
              <w:bottom w:w="80" w:type="dxa"/>
              <w:right w:w="80" w:type="dxa"/>
            </w:tcMar>
            <w:vAlign w:val="center"/>
          </w:tcPr>
          <w:p w14:paraId="2B3DAC7C" w14:textId="77777777" w:rsidR="00E60D7C" w:rsidRDefault="00000000">
            <w:pPr>
              <w:spacing w:after="0" w:line="276" w:lineRule="auto"/>
              <w:jc w:val="left"/>
            </w:pPr>
            <w:r>
              <w:rPr>
                <w:sz w:val="20"/>
              </w:rPr>
              <w:t>Bám kế hoạch dù kết quả thực tế thay đổi.</w:t>
            </w:r>
          </w:p>
        </w:tc>
        <w:tc>
          <w:tcPr>
            <w:tcW w:w="2268" w:type="dxa"/>
            <w:tcMar>
              <w:top w:w="80" w:type="dxa"/>
              <w:left w:w="80" w:type="dxa"/>
              <w:bottom w:w="80" w:type="dxa"/>
              <w:right w:w="80" w:type="dxa"/>
            </w:tcMar>
            <w:vAlign w:val="center"/>
          </w:tcPr>
          <w:p w14:paraId="780EE62A" w14:textId="77777777" w:rsidR="00E60D7C" w:rsidRDefault="00000000">
            <w:pPr>
              <w:spacing w:after="0" w:line="276" w:lineRule="auto"/>
              <w:jc w:val="left"/>
            </w:pPr>
            <w:r>
              <w:rPr>
                <w:sz w:val="20"/>
              </w:rPr>
              <w:t>Làm sai thứ tự ưu tiên.</w:t>
            </w:r>
          </w:p>
        </w:tc>
        <w:tc>
          <w:tcPr>
            <w:tcW w:w="2268" w:type="dxa"/>
            <w:tcMar>
              <w:top w:w="80" w:type="dxa"/>
              <w:left w:w="80" w:type="dxa"/>
              <w:bottom w:w="80" w:type="dxa"/>
              <w:right w:w="80" w:type="dxa"/>
            </w:tcMar>
            <w:vAlign w:val="center"/>
          </w:tcPr>
          <w:p w14:paraId="6EA0C048" w14:textId="77777777" w:rsidR="00E60D7C" w:rsidRDefault="00000000">
            <w:pPr>
              <w:spacing w:after="0" w:line="276" w:lineRule="auto"/>
              <w:jc w:val="left"/>
            </w:pPr>
            <w:r>
              <w:rPr>
                <w:sz w:val="20"/>
              </w:rPr>
              <w:t>Review roadmap sau mỗi phiên bản.</w:t>
            </w:r>
          </w:p>
        </w:tc>
      </w:tr>
      <w:tr w:rsidR="00E60D7C" w14:paraId="70510B25" w14:textId="77777777">
        <w:trPr>
          <w:jc w:val="center"/>
        </w:trPr>
        <w:tc>
          <w:tcPr>
            <w:tcW w:w="2268" w:type="dxa"/>
            <w:tcMar>
              <w:top w:w="80" w:type="dxa"/>
              <w:left w:w="80" w:type="dxa"/>
              <w:bottom w:w="80" w:type="dxa"/>
              <w:right w:w="80" w:type="dxa"/>
            </w:tcMar>
            <w:vAlign w:val="center"/>
          </w:tcPr>
          <w:p w14:paraId="434D4D35" w14:textId="77777777" w:rsidR="00E60D7C" w:rsidRDefault="00000000">
            <w:pPr>
              <w:spacing w:after="0" w:line="276" w:lineRule="auto"/>
              <w:jc w:val="left"/>
            </w:pPr>
            <w:r>
              <w:rPr>
                <w:sz w:val="20"/>
              </w:rPr>
              <w:t>Ứng dụng thứ hai không tái sử dụng thật</w:t>
            </w:r>
          </w:p>
        </w:tc>
        <w:tc>
          <w:tcPr>
            <w:tcW w:w="2268" w:type="dxa"/>
            <w:tcMar>
              <w:top w:w="80" w:type="dxa"/>
              <w:left w:w="80" w:type="dxa"/>
              <w:bottom w:w="80" w:type="dxa"/>
              <w:right w:w="80" w:type="dxa"/>
            </w:tcMar>
            <w:vAlign w:val="center"/>
          </w:tcPr>
          <w:p w14:paraId="0797B08A" w14:textId="77777777" w:rsidR="00E60D7C" w:rsidRDefault="00000000">
            <w:pPr>
              <w:spacing w:after="0" w:line="276" w:lineRule="auto"/>
              <w:jc w:val="left"/>
            </w:pPr>
            <w:r>
              <w:rPr>
                <w:sz w:val="20"/>
              </w:rPr>
              <w:t>Copy lại logic hoặc dịch vụ nền riêng.</w:t>
            </w:r>
          </w:p>
        </w:tc>
        <w:tc>
          <w:tcPr>
            <w:tcW w:w="2268" w:type="dxa"/>
            <w:tcMar>
              <w:top w:w="80" w:type="dxa"/>
              <w:left w:w="80" w:type="dxa"/>
              <w:bottom w:w="80" w:type="dxa"/>
              <w:right w:w="80" w:type="dxa"/>
            </w:tcMar>
            <w:vAlign w:val="center"/>
          </w:tcPr>
          <w:p w14:paraId="615C6025" w14:textId="77777777" w:rsidR="00E60D7C" w:rsidRDefault="00000000">
            <w:pPr>
              <w:spacing w:after="0" w:line="276" w:lineRule="auto"/>
              <w:jc w:val="left"/>
            </w:pPr>
            <w:r>
              <w:rPr>
                <w:sz w:val="20"/>
              </w:rPr>
              <w:t>Không chứng minh được tính platform.</w:t>
            </w:r>
          </w:p>
        </w:tc>
        <w:tc>
          <w:tcPr>
            <w:tcW w:w="2268" w:type="dxa"/>
            <w:tcMar>
              <w:top w:w="80" w:type="dxa"/>
              <w:left w:w="80" w:type="dxa"/>
              <w:bottom w:w="80" w:type="dxa"/>
              <w:right w:w="80" w:type="dxa"/>
            </w:tcMar>
            <w:vAlign w:val="center"/>
          </w:tcPr>
          <w:p w14:paraId="2FE14641" w14:textId="77777777" w:rsidR="00E60D7C" w:rsidRDefault="00000000">
            <w:pPr>
              <w:spacing w:after="0" w:line="276" w:lineRule="auto"/>
              <w:jc w:val="left"/>
            </w:pPr>
            <w:r>
              <w:rPr>
                <w:sz w:val="20"/>
              </w:rPr>
              <w:t>Chỉ xây khi có thể dùng lại Core rõ ràng.</w:t>
            </w:r>
          </w:p>
        </w:tc>
      </w:tr>
      <w:tr w:rsidR="00E60D7C" w14:paraId="74721894" w14:textId="77777777">
        <w:trPr>
          <w:jc w:val="center"/>
        </w:trPr>
        <w:tc>
          <w:tcPr>
            <w:tcW w:w="2268" w:type="dxa"/>
            <w:tcMar>
              <w:top w:w="80" w:type="dxa"/>
              <w:left w:w="80" w:type="dxa"/>
              <w:bottom w:w="80" w:type="dxa"/>
              <w:right w:w="80" w:type="dxa"/>
            </w:tcMar>
            <w:vAlign w:val="center"/>
          </w:tcPr>
          <w:p w14:paraId="70257AFB" w14:textId="77777777" w:rsidR="00E60D7C" w:rsidRDefault="00000000">
            <w:pPr>
              <w:spacing w:after="0" w:line="276" w:lineRule="auto"/>
              <w:jc w:val="left"/>
            </w:pPr>
            <w:r>
              <w:rPr>
                <w:sz w:val="20"/>
              </w:rPr>
              <w:t>Tài liệu không theo kịp code</w:t>
            </w:r>
          </w:p>
        </w:tc>
        <w:tc>
          <w:tcPr>
            <w:tcW w:w="2268" w:type="dxa"/>
            <w:tcMar>
              <w:top w:w="80" w:type="dxa"/>
              <w:left w:w="80" w:type="dxa"/>
              <w:bottom w:w="80" w:type="dxa"/>
              <w:right w:w="80" w:type="dxa"/>
            </w:tcMar>
            <w:vAlign w:val="center"/>
          </w:tcPr>
          <w:p w14:paraId="68EBE8CA" w14:textId="77777777" w:rsidR="00E60D7C" w:rsidRDefault="00000000">
            <w:pPr>
              <w:spacing w:after="0" w:line="276" w:lineRule="auto"/>
              <w:jc w:val="left"/>
            </w:pPr>
            <w:r>
              <w:rPr>
                <w:sz w:val="20"/>
              </w:rPr>
              <w:t>Thay đổi code nhưng không cập nhật tài liệu.</w:t>
            </w:r>
          </w:p>
        </w:tc>
        <w:tc>
          <w:tcPr>
            <w:tcW w:w="2268" w:type="dxa"/>
            <w:tcMar>
              <w:top w:w="80" w:type="dxa"/>
              <w:left w:w="80" w:type="dxa"/>
              <w:bottom w:w="80" w:type="dxa"/>
              <w:right w:w="80" w:type="dxa"/>
            </w:tcMar>
            <w:vAlign w:val="center"/>
          </w:tcPr>
          <w:p w14:paraId="3D4E8618" w14:textId="77777777" w:rsidR="00E60D7C" w:rsidRDefault="00000000">
            <w:pPr>
              <w:spacing w:after="0" w:line="276" w:lineRule="auto"/>
              <w:jc w:val="left"/>
            </w:pPr>
            <w:r>
              <w:rPr>
                <w:sz w:val="20"/>
              </w:rPr>
              <w:t>Khó review và khó dựng lại.</w:t>
            </w:r>
          </w:p>
        </w:tc>
        <w:tc>
          <w:tcPr>
            <w:tcW w:w="2268" w:type="dxa"/>
            <w:tcMar>
              <w:top w:w="80" w:type="dxa"/>
              <w:left w:w="80" w:type="dxa"/>
              <w:bottom w:w="80" w:type="dxa"/>
              <w:right w:w="80" w:type="dxa"/>
            </w:tcMar>
            <w:vAlign w:val="center"/>
          </w:tcPr>
          <w:p w14:paraId="087B121A" w14:textId="77777777" w:rsidR="00E60D7C" w:rsidRDefault="00000000">
            <w:pPr>
              <w:spacing w:after="0" w:line="276" w:lineRule="auto"/>
              <w:jc w:val="left"/>
            </w:pPr>
            <w:r>
              <w:rPr>
                <w:sz w:val="20"/>
              </w:rPr>
              <w:t>Đưa cập nhật tài liệu vào Definition of Done.</w:t>
            </w:r>
          </w:p>
        </w:tc>
      </w:tr>
      <w:tr w:rsidR="00E60D7C" w14:paraId="1DF38867" w14:textId="77777777">
        <w:trPr>
          <w:jc w:val="center"/>
        </w:trPr>
        <w:tc>
          <w:tcPr>
            <w:tcW w:w="2268" w:type="dxa"/>
            <w:tcMar>
              <w:top w:w="80" w:type="dxa"/>
              <w:left w:w="80" w:type="dxa"/>
              <w:bottom w:w="80" w:type="dxa"/>
              <w:right w:w="80" w:type="dxa"/>
            </w:tcMar>
            <w:vAlign w:val="center"/>
          </w:tcPr>
          <w:p w14:paraId="5825DB41" w14:textId="77777777" w:rsidR="00E60D7C" w:rsidRDefault="00000000">
            <w:pPr>
              <w:spacing w:after="0" w:line="276" w:lineRule="auto"/>
              <w:jc w:val="left"/>
            </w:pPr>
            <w:r>
              <w:rPr>
                <w:sz w:val="20"/>
              </w:rPr>
              <w:t>Nhóm không hiểu stack</w:t>
            </w:r>
          </w:p>
        </w:tc>
        <w:tc>
          <w:tcPr>
            <w:tcW w:w="2268" w:type="dxa"/>
            <w:tcMar>
              <w:top w:w="80" w:type="dxa"/>
              <w:left w:w="80" w:type="dxa"/>
              <w:bottom w:w="80" w:type="dxa"/>
              <w:right w:w="80" w:type="dxa"/>
            </w:tcMar>
            <w:vAlign w:val="center"/>
          </w:tcPr>
          <w:p w14:paraId="3F591F42" w14:textId="77777777" w:rsidR="00E60D7C" w:rsidRDefault="00000000">
            <w:pPr>
              <w:spacing w:after="0" w:line="276" w:lineRule="auto"/>
              <w:jc w:val="left"/>
            </w:pPr>
            <w:r>
              <w:rPr>
                <w:sz w:val="20"/>
              </w:rPr>
              <w:t>Quá nhiều công nghệ, phụ thuộc một thành viên.</w:t>
            </w:r>
          </w:p>
        </w:tc>
        <w:tc>
          <w:tcPr>
            <w:tcW w:w="2268" w:type="dxa"/>
            <w:tcMar>
              <w:top w:w="80" w:type="dxa"/>
              <w:left w:w="80" w:type="dxa"/>
              <w:bottom w:w="80" w:type="dxa"/>
              <w:right w:w="80" w:type="dxa"/>
            </w:tcMar>
            <w:vAlign w:val="center"/>
          </w:tcPr>
          <w:p w14:paraId="59110E3A" w14:textId="77777777" w:rsidR="00E60D7C" w:rsidRDefault="00000000">
            <w:pPr>
              <w:spacing w:after="0" w:line="276" w:lineRule="auto"/>
              <w:jc w:val="left"/>
            </w:pPr>
            <w:r>
              <w:rPr>
                <w:sz w:val="20"/>
              </w:rPr>
              <w:t>Rủi ro khi demo hoặc xử lý sự cố.</w:t>
            </w:r>
          </w:p>
        </w:tc>
        <w:tc>
          <w:tcPr>
            <w:tcW w:w="2268" w:type="dxa"/>
            <w:tcMar>
              <w:top w:w="80" w:type="dxa"/>
              <w:left w:w="80" w:type="dxa"/>
              <w:bottom w:w="80" w:type="dxa"/>
              <w:right w:w="80" w:type="dxa"/>
            </w:tcMar>
            <w:vAlign w:val="center"/>
          </w:tcPr>
          <w:p w14:paraId="7E5BAC72" w14:textId="77777777" w:rsidR="00E60D7C" w:rsidRDefault="00000000">
            <w:pPr>
              <w:spacing w:after="0" w:line="276" w:lineRule="auto"/>
              <w:jc w:val="left"/>
            </w:pPr>
            <w:r>
              <w:rPr>
                <w:sz w:val="20"/>
              </w:rPr>
              <w:t>Mỗi thành phần có người phụ trách chính và người dự phòng.</w:t>
            </w:r>
          </w:p>
        </w:tc>
      </w:tr>
    </w:tbl>
    <w:p w14:paraId="22C49BFB" w14:textId="77777777" w:rsidR="00E60D7C" w:rsidRDefault="00000000">
      <w:pPr>
        <w:spacing w:before="60" w:after="160"/>
        <w:jc w:val="center"/>
      </w:pPr>
      <w:r>
        <w:rPr>
          <w:i/>
          <w:sz w:val="22"/>
        </w:rPr>
        <w:t>Bảng 8. Các rủi ro chính và biện pháp kiểm soát</w:t>
      </w:r>
    </w:p>
    <w:p w14:paraId="6BA0A760" w14:textId="77777777" w:rsidR="00E60D7C" w:rsidRDefault="00000000">
      <w:pPr>
        <w:pStyle w:val="Heading1"/>
        <w:spacing w:before="200" w:after="120"/>
      </w:pPr>
      <w:r>
        <w:lastRenderedPageBreak/>
        <w:t>10. ĐỊNH HƯỚNG SAU PHIÊN BẢN v1.0</w:t>
      </w:r>
    </w:p>
    <w:p w14:paraId="0D41FAC0" w14:textId="77777777" w:rsidR="00E60D7C" w:rsidRDefault="00000000">
      <w:pPr>
        <w:ind w:firstLine="720"/>
      </w:pPr>
      <w:r>
        <w:t>Sau khi v1.0 ổn định, nhóm mới xem xét các thay đổi lớn hơn. Những hướng có thể nghiên cứu gồm kiến trúc plugin, multi-tenancy, tenant isolation, event-driven integration, mở rộng Workflow, tách một số dịch vụ Core khi thật sự cần triển khai độc lập, hoặc triển khai trên nền tảng container orchestration ở quy mô lớn hơn. Đây là định hướng dài hạn, không thuộc phạm vi cam kết của phiên bản hiện tại.</w:t>
      </w:r>
    </w:p>
    <w:p w14:paraId="373D4861" w14:textId="77777777" w:rsidR="00E60D7C" w:rsidRDefault="00000000">
      <w:pPr>
        <w:pStyle w:val="Heading1"/>
        <w:spacing w:before="200" w:after="120"/>
      </w:pPr>
      <w:r>
        <w:t>11. KẾ HOẠCH TÀI LIỆU</w:t>
      </w:r>
    </w:p>
    <w:p w14:paraId="450E86A8" w14:textId="77777777" w:rsidR="00E60D7C" w:rsidRDefault="00000000">
      <w:pPr>
        <w:ind w:firstLine="720"/>
      </w:pPr>
      <w:r>
        <w:t>Báo cáo Product Vision là tài liệu đầu tiên. Các tài liệu kỹ thuật được xây dựng theo thứ tự dưới đây để tránh trộn lẫn định hướng sản phẩm với chi tiết triển khai.</w:t>
      </w: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ook w:val="04A0" w:firstRow="1" w:lastRow="0" w:firstColumn="1" w:lastColumn="0" w:noHBand="0" w:noVBand="1"/>
      </w:tblPr>
      <w:tblGrid>
        <w:gridCol w:w="3024"/>
        <w:gridCol w:w="3024"/>
        <w:gridCol w:w="3024"/>
      </w:tblGrid>
      <w:tr w:rsidR="00E60D7C" w14:paraId="20974342" w14:textId="77777777">
        <w:trPr>
          <w:tblHeader/>
          <w:jc w:val="center"/>
        </w:trPr>
        <w:tc>
          <w:tcPr>
            <w:tcW w:w="3024" w:type="dxa"/>
            <w:shd w:val="clear" w:color="auto" w:fill="E6E6E6"/>
            <w:tcMar>
              <w:top w:w="80" w:type="dxa"/>
              <w:left w:w="80" w:type="dxa"/>
              <w:bottom w:w="80" w:type="dxa"/>
              <w:right w:w="80" w:type="dxa"/>
            </w:tcMar>
            <w:vAlign w:val="center"/>
          </w:tcPr>
          <w:p w14:paraId="5950B791" w14:textId="77777777" w:rsidR="00E60D7C" w:rsidRDefault="00000000">
            <w:pPr>
              <w:spacing w:after="0" w:line="276" w:lineRule="auto"/>
              <w:jc w:val="left"/>
            </w:pPr>
            <w:r>
              <w:rPr>
                <w:b/>
                <w:sz w:val="21"/>
              </w:rPr>
              <w:t>#</w:t>
            </w:r>
          </w:p>
        </w:tc>
        <w:tc>
          <w:tcPr>
            <w:tcW w:w="3024" w:type="dxa"/>
            <w:shd w:val="clear" w:color="auto" w:fill="E6E6E6"/>
            <w:tcMar>
              <w:top w:w="80" w:type="dxa"/>
              <w:left w:w="80" w:type="dxa"/>
              <w:bottom w:w="80" w:type="dxa"/>
              <w:right w:w="80" w:type="dxa"/>
            </w:tcMar>
            <w:vAlign w:val="center"/>
          </w:tcPr>
          <w:p w14:paraId="089F1C08" w14:textId="77777777" w:rsidR="00E60D7C" w:rsidRDefault="00000000">
            <w:pPr>
              <w:spacing w:after="0" w:line="276" w:lineRule="auto"/>
              <w:jc w:val="left"/>
            </w:pPr>
            <w:r>
              <w:rPr>
                <w:b/>
                <w:sz w:val="21"/>
              </w:rPr>
              <w:t>Tài liệu</w:t>
            </w:r>
          </w:p>
        </w:tc>
        <w:tc>
          <w:tcPr>
            <w:tcW w:w="3024" w:type="dxa"/>
            <w:shd w:val="clear" w:color="auto" w:fill="E6E6E6"/>
            <w:tcMar>
              <w:top w:w="80" w:type="dxa"/>
              <w:left w:w="80" w:type="dxa"/>
              <w:bottom w:w="80" w:type="dxa"/>
              <w:right w:w="80" w:type="dxa"/>
            </w:tcMar>
            <w:vAlign w:val="center"/>
          </w:tcPr>
          <w:p w14:paraId="5B031707" w14:textId="77777777" w:rsidR="00E60D7C" w:rsidRDefault="00000000">
            <w:pPr>
              <w:spacing w:after="0" w:line="276" w:lineRule="auto"/>
              <w:jc w:val="left"/>
            </w:pPr>
            <w:r>
              <w:rPr>
                <w:b/>
                <w:sz w:val="21"/>
              </w:rPr>
              <w:t>Mục đích</w:t>
            </w:r>
          </w:p>
        </w:tc>
      </w:tr>
      <w:tr w:rsidR="00E60D7C" w14:paraId="4A1425EE" w14:textId="77777777">
        <w:trPr>
          <w:jc w:val="center"/>
        </w:trPr>
        <w:tc>
          <w:tcPr>
            <w:tcW w:w="3024" w:type="dxa"/>
            <w:tcMar>
              <w:top w:w="80" w:type="dxa"/>
              <w:left w:w="80" w:type="dxa"/>
              <w:bottom w:w="80" w:type="dxa"/>
              <w:right w:w="80" w:type="dxa"/>
            </w:tcMar>
            <w:vAlign w:val="center"/>
          </w:tcPr>
          <w:p w14:paraId="65FBFB0A" w14:textId="77777777" w:rsidR="00E60D7C" w:rsidRDefault="00000000">
            <w:pPr>
              <w:spacing w:after="0" w:line="276" w:lineRule="auto"/>
              <w:jc w:val="left"/>
            </w:pPr>
            <w:r>
              <w:rPr>
                <w:sz w:val="21"/>
              </w:rPr>
              <w:t>01</w:t>
            </w:r>
          </w:p>
        </w:tc>
        <w:tc>
          <w:tcPr>
            <w:tcW w:w="3024" w:type="dxa"/>
            <w:tcMar>
              <w:top w:w="80" w:type="dxa"/>
              <w:left w:w="80" w:type="dxa"/>
              <w:bottom w:w="80" w:type="dxa"/>
              <w:right w:w="80" w:type="dxa"/>
            </w:tcMar>
            <w:vAlign w:val="center"/>
          </w:tcPr>
          <w:p w14:paraId="0EDA9417" w14:textId="77777777" w:rsidR="00E60D7C" w:rsidRDefault="00000000">
            <w:pPr>
              <w:spacing w:after="0" w:line="276" w:lineRule="auto"/>
              <w:jc w:val="left"/>
            </w:pPr>
            <w:r>
              <w:rPr>
                <w:sz w:val="21"/>
              </w:rPr>
              <w:t>Product Vision &amp; Version Roadmap</w:t>
            </w:r>
          </w:p>
        </w:tc>
        <w:tc>
          <w:tcPr>
            <w:tcW w:w="3024" w:type="dxa"/>
            <w:tcMar>
              <w:top w:w="80" w:type="dxa"/>
              <w:left w:w="80" w:type="dxa"/>
              <w:bottom w:w="80" w:type="dxa"/>
              <w:right w:w="80" w:type="dxa"/>
            </w:tcMar>
            <w:vAlign w:val="center"/>
          </w:tcPr>
          <w:p w14:paraId="726FE795" w14:textId="77777777" w:rsidR="00E60D7C" w:rsidRDefault="00000000">
            <w:pPr>
              <w:spacing w:after="0" w:line="276" w:lineRule="auto"/>
              <w:jc w:val="left"/>
            </w:pPr>
            <w:r>
              <w:rPr>
                <w:sz w:val="21"/>
              </w:rPr>
              <w:t>Thống nhất sản phẩm, phạm vi và roadmap phiên bản.</w:t>
            </w:r>
          </w:p>
        </w:tc>
      </w:tr>
      <w:tr w:rsidR="00E60D7C" w14:paraId="067A1B02" w14:textId="77777777">
        <w:trPr>
          <w:jc w:val="center"/>
        </w:trPr>
        <w:tc>
          <w:tcPr>
            <w:tcW w:w="3024" w:type="dxa"/>
            <w:tcMar>
              <w:top w:w="80" w:type="dxa"/>
              <w:left w:w="80" w:type="dxa"/>
              <w:bottom w:w="80" w:type="dxa"/>
              <w:right w:w="80" w:type="dxa"/>
            </w:tcMar>
            <w:vAlign w:val="center"/>
          </w:tcPr>
          <w:p w14:paraId="01FFFD65" w14:textId="77777777" w:rsidR="00E60D7C" w:rsidRDefault="00000000">
            <w:pPr>
              <w:spacing w:after="0" w:line="276" w:lineRule="auto"/>
              <w:jc w:val="left"/>
            </w:pPr>
            <w:r>
              <w:rPr>
                <w:sz w:val="21"/>
              </w:rPr>
              <w:t>02</w:t>
            </w:r>
          </w:p>
        </w:tc>
        <w:tc>
          <w:tcPr>
            <w:tcW w:w="3024" w:type="dxa"/>
            <w:tcMar>
              <w:top w:w="80" w:type="dxa"/>
              <w:left w:w="80" w:type="dxa"/>
              <w:bottom w:w="80" w:type="dxa"/>
              <w:right w:w="80" w:type="dxa"/>
            </w:tcMar>
            <w:vAlign w:val="center"/>
          </w:tcPr>
          <w:p w14:paraId="54A8CEAD" w14:textId="77777777" w:rsidR="00E60D7C" w:rsidRDefault="00000000">
            <w:pPr>
              <w:spacing w:after="0" w:line="276" w:lineRule="auto"/>
              <w:jc w:val="left"/>
            </w:pPr>
            <w:r>
              <w:rPr>
                <w:sz w:val="21"/>
              </w:rPr>
              <w:t>Requirements Specification</w:t>
            </w:r>
          </w:p>
        </w:tc>
        <w:tc>
          <w:tcPr>
            <w:tcW w:w="3024" w:type="dxa"/>
            <w:tcMar>
              <w:top w:w="80" w:type="dxa"/>
              <w:left w:w="80" w:type="dxa"/>
              <w:bottom w:w="80" w:type="dxa"/>
              <w:right w:w="80" w:type="dxa"/>
            </w:tcMar>
            <w:vAlign w:val="center"/>
          </w:tcPr>
          <w:p w14:paraId="6B0DAB86" w14:textId="77777777" w:rsidR="00E60D7C" w:rsidRDefault="00000000">
            <w:pPr>
              <w:spacing w:after="0" w:line="276" w:lineRule="auto"/>
              <w:jc w:val="left"/>
            </w:pPr>
            <w:r>
              <w:rPr>
                <w:sz w:val="21"/>
              </w:rPr>
              <w:t>Bóc yêu cầu đề thi thành MUST / SHOULD / OPTIONAL / REFERENCE.</w:t>
            </w:r>
          </w:p>
        </w:tc>
      </w:tr>
      <w:tr w:rsidR="00E60D7C" w14:paraId="1CED99E8" w14:textId="77777777">
        <w:trPr>
          <w:jc w:val="center"/>
        </w:trPr>
        <w:tc>
          <w:tcPr>
            <w:tcW w:w="3024" w:type="dxa"/>
            <w:tcMar>
              <w:top w:w="80" w:type="dxa"/>
              <w:left w:w="80" w:type="dxa"/>
              <w:bottom w:w="80" w:type="dxa"/>
              <w:right w:w="80" w:type="dxa"/>
            </w:tcMar>
            <w:vAlign w:val="center"/>
          </w:tcPr>
          <w:p w14:paraId="156AE1CA" w14:textId="77777777" w:rsidR="00E60D7C" w:rsidRDefault="00000000">
            <w:pPr>
              <w:spacing w:after="0" w:line="276" w:lineRule="auto"/>
              <w:jc w:val="left"/>
            </w:pPr>
            <w:r>
              <w:rPr>
                <w:sz w:val="21"/>
              </w:rPr>
              <w:t>03</w:t>
            </w:r>
          </w:p>
        </w:tc>
        <w:tc>
          <w:tcPr>
            <w:tcW w:w="3024" w:type="dxa"/>
            <w:tcMar>
              <w:top w:w="80" w:type="dxa"/>
              <w:left w:w="80" w:type="dxa"/>
              <w:bottom w:w="80" w:type="dxa"/>
              <w:right w:w="80" w:type="dxa"/>
            </w:tcMar>
            <w:vAlign w:val="center"/>
          </w:tcPr>
          <w:p w14:paraId="4064AF7D" w14:textId="77777777" w:rsidR="00E60D7C" w:rsidRDefault="00000000">
            <w:pPr>
              <w:spacing w:after="0" w:line="276" w:lineRule="auto"/>
              <w:jc w:val="left"/>
            </w:pPr>
            <w:r>
              <w:rPr>
                <w:sz w:val="21"/>
              </w:rPr>
              <w:t>System Architecture</w:t>
            </w:r>
          </w:p>
        </w:tc>
        <w:tc>
          <w:tcPr>
            <w:tcW w:w="3024" w:type="dxa"/>
            <w:tcMar>
              <w:top w:w="80" w:type="dxa"/>
              <w:left w:w="80" w:type="dxa"/>
              <w:bottom w:w="80" w:type="dxa"/>
              <w:right w:w="80" w:type="dxa"/>
            </w:tcMar>
            <w:vAlign w:val="center"/>
          </w:tcPr>
          <w:p w14:paraId="71AD3595" w14:textId="77777777" w:rsidR="00E60D7C" w:rsidRDefault="00000000">
            <w:pPr>
              <w:spacing w:after="0" w:line="276" w:lineRule="auto"/>
              <w:jc w:val="left"/>
            </w:pPr>
            <w:r>
              <w:rPr>
                <w:sz w:val="21"/>
              </w:rPr>
              <w:t>Mô tả component, boundary, request/data flow và trade-off.</w:t>
            </w:r>
          </w:p>
        </w:tc>
      </w:tr>
      <w:tr w:rsidR="00E60D7C" w14:paraId="36D3BD9A" w14:textId="77777777">
        <w:trPr>
          <w:jc w:val="center"/>
        </w:trPr>
        <w:tc>
          <w:tcPr>
            <w:tcW w:w="3024" w:type="dxa"/>
            <w:tcMar>
              <w:top w:w="80" w:type="dxa"/>
              <w:left w:w="80" w:type="dxa"/>
              <w:bottom w:w="80" w:type="dxa"/>
              <w:right w:w="80" w:type="dxa"/>
            </w:tcMar>
            <w:vAlign w:val="center"/>
          </w:tcPr>
          <w:p w14:paraId="623607A9" w14:textId="77777777" w:rsidR="00E60D7C" w:rsidRDefault="00000000">
            <w:pPr>
              <w:spacing w:after="0" w:line="276" w:lineRule="auto"/>
              <w:jc w:val="left"/>
            </w:pPr>
            <w:r>
              <w:rPr>
                <w:sz w:val="21"/>
              </w:rPr>
              <w:t>04</w:t>
            </w:r>
          </w:p>
        </w:tc>
        <w:tc>
          <w:tcPr>
            <w:tcW w:w="3024" w:type="dxa"/>
            <w:tcMar>
              <w:top w:w="80" w:type="dxa"/>
              <w:left w:w="80" w:type="dxa"/>
              <w:bottom w:w="80" w:type="dxa"/>
              <w:right w:w="80" w:type="dxa"/>
            </w:tcMar>
            <w:vAlign w:val="center"/>
          </w:tcPr>
          <w:p w14:paraId="4DD0C8F1" w14:textId="77777777" w:rsidR="00E60D7C" w:rsidRDefault="00000000">
            <w:pPr>
              <w:spacing w:after="0" w:line="276" w:lineRule="auto"/>
              <w:jc w:val="left"/>
            </w:pPr>
            <w:r>
              <w:rPr>
                <w:sz w:val="21"/>
              </w:rPr>
              <w:t>Database &amp; Data Model</w:t>
            </w:r>
          </w:p>
        </w:tc>
        <w:tc>
          <w:tcPr>
            <w:tcW w:w="3024" w:type="dxa"/>
            <w:tcMar>
              <w:top w:w="80" w:type="dxa"/>
              <w:left w:w="80" w:type="dxa"/>
              <w:bottom w:w="80" w:type="dxa"/>
              <w:right w:w="80" w:type="dxa"/>
            </w:tcMar>
            <w:vAlign w:val="center"/>
          </w:tcPr>
          <w:p w14:paraId="5DB9AAA1" w14:textId="77777777" w:rsidR="00E60D7C" w:rsidRDefault="00000000">
            <w:pPr>
              <w:spacing w:after="0" w:line="276" w:lineRule="auto"/>
              <w:jc w:val="left"/>
            </w:pPr>
            <w:r>
              <w:rPr>
                <w:sz w:val="21"/>
              </w:rPr>
              <w:t>Thiết kế entity, relation, integrity và indexing cần thiết.</w:t>
            </w:r>
          </w:p>
        </w:tc>
      </w:tr>
      <w:tr w:rsidR="00E60D7C" w14:paraId="192AE84B" w14:textId="77777777">
        <w:trPr>
          <w:jc w:val="center"/>
        </w:trPr>
        <w:tc>
          <w:tcPr>
            <w:tcW w:w="3024" w:type="dxa"/>
            <w:tcMar>
              <w:top w:w="80" w:type="dxa"/>
              <w:left w:w="80" w:type="dxa"/>
              <w:bottom w:w="80" w:type="dxa"/>
              <w:right w:w="80" w:type="dxa"/>
            </w:tcMar>
            <w:vAlign w:val="center"/>
          </w:tcPr>
          <w:p w14:paraId="741D91FC" w14:textId="77777777" w:rsidR="00E60D7C" w:rsidRDefault="00000000">
            <w:pPr>
              <w:spacing w:after="0" w:line="276" w:lineRule="auto"/>
              <w:jc w:val="left"/>
            </w:pPr>
            <w:r>
              <w:rPr>
                <w:sz w:val="21"/>
              </w:rPr>
              <w:t>05</w:t>
            </w:r>
          </w:p>
        </w:tc>
        <w:tc>
          <w:tcPr>
            <w:tcW w:w="3024" w:type="dxa"/>
            <w:tcMar>
              <w:top w:w="80" w:type="dxa"/>
              <w:left w:w="80" w:type="dxa"/>
              <w:bottom w:w="80" w:type="dxa"/>
              <w:right w:w="80" w:type="dxa"/>
            </w:tcMar>
            <w:vAlign w:val="center"/>
          </w:tcPr>
          <w:p w14:paraId="2D7676F8" w14:textId="77777777" w:rsidR="00E60D7C" w:rsidRDefault="00000000">
            <w:pPr>
              <w:spacing w:after="0" w:line="276" w:lineRule="auto"/>
              <w:jc w:val="left"/>
            </w:pPr>
            <w:r>
              <w:rPr>
                <w:sz w:val="21"/>
              </w:rPr>
              <w:t>API Specification</w:t>
            </w:r>
          </w:p>
        </w:tc>
        <w:tc>
          <w:tcPr>
            <w:tcW w:w="3024" w:type="dxa"/>
            <w:tcMar>
              <w:top w:w="80" w:type="dxa"/>
              <w:left w:w="80" w:type="dxa"/>
              <w:bottom w:w="80" w:type="dxa"/>
              <w:right w:w="80" w:type="dxa"/>
            </w:tcMar>
            <w:vAlign w:val="center"/>
          </w:tcPr>
          <w:p w14:paraId="34BEDCD7" w14:textId="77777777" w:rsidR="00E60D7C" w:rsidRDefault="00000000">
            <w:pPr>
              <w:spacing w:after="0" w:line="276" w:lineRule="auto"/>
              <w:jc w:val="left"/>
            </w:pPr>
            <w:r>
              <w:rPr>
                <w:sz w:val="21"/>
              </w:rPr>
              <w:t>Định nghĩa contract, authentication, error model và versioning.</w:t>
            </w:r>
          </w:p>
        </w:tc>
      </w:tr>
      <w:tr w:rsidR="00E60D7C" w14:paraId="6446DDA0" w14:textId="77777777">
        <w:trPr>
          <w:jc w:val="center"/>
        </w:trPr>
        <w:tc>
          <w:tcPr>
            <w:tcW w:w="3024" w:type="dxa"/>
            <w:tcMar>
              <w:top w:w="80" w:type="dxa"/>
              <w:left w:w="80" w:type="dxa"/>
              <w:bottom w:w="80" w:type="dxa"/>
              <w:right w:w="80" w:type="dxa"/>
            </w:tcMar>
            <w:vAlign w:val="center"/>
          </w:tcPr>
          <w:p w14:paraId="1E1E43F7" w14:textId="77777777" w:rsidR="00E60D7C" w:rsidRDefault="00000000">
            <w:pPr>
              <w:spacing w:after="0" w:line="276" w:lineRule="auto"/>
              <w:jc w:val="left"/>
            </w:pPr>
            <w:r>
              <w:rPr>
                <w:sz w:val="21"/>
              </w:rPr>
              <w:t>06</w:t>
            </w:r>
          </w:p>
        </w:tc>
        <w:tc>
          <w:tcPr>
            <w:tcW w:w="3024" w:type="dxa"/>
            <w:tcMar>
              <w:top w:w="80" w:type="dxa"/>
              <w:left w:w="80" w:type="dxa"/>
              <w:bottom w:w="80" w:type="dxa"/>
              <w:right w:w="80" w:type="dxa"/>
            </w:tcMar>
            <w:vAlign w:val="center"/>
          </w:tcPr>
          <w:p w14:paraId="0A220F7C" w14:textId="77777777" w:rsidR="00E60D7C" w:rsidRDefault="00000000">
            <w:pPr>
              <w:spacing w:after="0" w:line="276" w:lineRule="auto"/>
              <w:jc w:val="left"/>
            </w:pPr>
            <w:r>
              <w:rPr>
                <w:sz w:val="21"/>
              </w:rPr>
              <w:t>Security &amp; Threat Model</w:t>
            </w:r>
          </w:p>
        </w:tc>
        <w:tc>
          <w:tcPr>
            <w:tcW w:w="3024" w:type="dxa"/>
            <w:tcMar>
              <w:top w:w="80" w:type="dxa"/>
              <w:left w:w="80" w:type="dxa"/>
              <w:bottom w:w="80" w:type="dxa"/>
              <w:right w:w="80" w:type="dxa"/>
            </w:tcMar>
            <w:vAlign w:val="center"/>
          </w:tcPr>
          <w:p w14:paraId="57B8B6BA" w14:textId="77777777" w:rsidR="00E60D7C" w:rsidRDefault="00000000">
            <w:pPr>
              <w:spacing w:after="0" w:line="276" w:lineRule="auto"/>
              <w:jc w:val="left"/>
            </w:pPr>
            <w:r>
              <w:rPr>
                <w:sz w:val="21"/>
              </w:rPr>
              <w:t>Phân tích trust boundary, phân quyền, secrets và abuse case.</w:t>
            </w:r>
          </w:p>
        </w:tc>
      </w:tr>
      <w:tr w:rsidR="00E60D7C" w14:paraId="1E9B3E0D" w14:textId="77777777">
        <w:trPr>
          <w:jc w:val="center"/>
        </w:trPr>
        <w:tc>
          <w:tcPr>
            <w:tcW w:w="3024" w:type="dxa"/>
            <w:tcMar>
              <w:top w:w="80" w:type="dxa"/>
              <w:left w:w="80" w:type="dxa"/>
              <w:bottom w:w="80" w:type="dxa"/>
              <w:right w:w="80" w:type="dxa"/>
            </w:tcMar>
            <w:vAlign w:val="center"/>
          </w:tcPr>
          <w:p w14:paraId="0DB13E16" w14:textId="77777777" w:rsidR="00E60D7C" w:rsidRDefault="00000000">
            <w:pPr>
              <w:spacing w:after="0" w:line="276" w:lineRule="auto"/>
              <w:jc w:val="left"/>
            </w:pPr>
            <w:r>
              <w:rPr>
                <w:sz w:val="21"/>
              </w:rPr>
              <w:t>07</w:t>
            </w:r>
          </w:p>
        </w:tc>
        <w:tc>
          <w:tcPr>
            <w:tcW w:w="3024" w:type="dxa"/>
            <w:tcMar>
              <w:top w:w="80" w:type="dxa"/>
              <w:left w:w="80" w:type="dxa"/>
              <w:bottom w:w="80" w:type="dxa"/>
              <w:right w:w="80" w:type="dxa"/>
            </w:tcMar>
            <w:vAlign w:val="center"/>
          </w:tcPr>
          <w:p w14:paraId="63A7883D" w14:textId="77777777" w:rsidR="00E60D7C" w:rsidRDefault="00000000">
            <w:pPr>
              <w:spacing w:after="0" w:line="276" w:lineRule="auto"/>
              <w:jc w:val="left"/>
            </w:pPr>
            <w:r>
              <w:rPr>
                <w:sz w:val="21"/>
              </w:rPr>
              <w:t>DevOps &amp; Deployment</w:t>
            </w:r>
          </w:p>
        </w:tc>
        <w:tc>
          <w:tcPr>
            <w:tcW w:w="3024" w:type="dxa"/>
            <w:tcMar>
              <w:top w:w="80" w:type="dxa"/>
              <w:left w:w="80" w:type="dxa"/>
              <w:bottom w:w="80" w:type="dxa"/>
              <w:right w:w="80" w:type="dxa"/>
            </w:tcMar>
            <w:vAlign w:val="center"/>
          </w:tcPr>
          <w:p w14:paraId="2D22797B" w14:textId="77777777" w:rsidR="00E60D7C" w:rsidRDefault="00000000">
            <w:pPr>
              <w:spacing w:after="0" w:line="276" w:lineRule="auto"/>
              <w:jc w:val="left"/>
            </w:pPr>
            <w:r>
              <w:rPr>
                <w:sz w:val="21"/>
              </w:rPr>
              <w:t>Môi trường, Docker, CI/CD, health check, backup và triển khai.</w:t>
            </w:r>
          </w:p>
        </w:tc>
      </w:tr>
      <w:tr w:rsidR="00E60D7C" w14:paraId="44F856AE" w14:textId="77777777">
        <w:trPr>
          <w:jc w:val="center"/>
        </w:trPr>
        <w:tc>
          <w:tcPr>
            <w:tcW w:w="3024" w:type="dxa"/>
            <w:tcMar>
              <w:top w:w="80" w:type="dxa"/>
              <w:left w:w="80" w:type="dxa"/>
              <w:bottom w:w="80" w:type="dxa"/>
              <w:right w:w="80" w:type="dxa"/>
            </w:tcMar>
            <w:vAlign w:val="center"/>
          </w:tcPr>
          <w:p w14:paraId="44A82E72" w14:textId="77777777" w:rsidR="00E60D7C" w:rsidRDefault="00000000">
            <w:pPr>
              <w:spacing w:after="0" w:line="276" w:lineRule="auto"/>
              <w:jc w:val="left"/>
            </w:pPr>
            <w:r>
              <w:rPr>
                <w:sz w:val="21"/>
              </w:rPr>
              <w:t>08</w:t>
            </w:r>
          </w:p>
        </w:tc>
        <w:tc>
          <w:tcPr>
            <w:tcW w:w="3024" w:type="dxa"/>
            <w:tcMar>
              <w:top w:w="80" w:type="dxa"/>
              <w:left w:w="80" w:type="dxa"/>
              <w:bottom w:w="80" w:type="dxa"/>
              <w:right w:w="80" w:type="dxa"/>
            </w:tcMar>
            <w:vAlign w:val="center"/>
          </w:tcPr>
          <w:p w14:paraId="030AAE53" w14:textId="77777777" w:rsidR="00E60D7C" w:rsidRDefault="00000000">
            <w:pPr>
              <w:spacing w:after="0" w:line="276" w:lineRule="auto"/>
              <w:jc w:val="left"/>
            </w:pPr>
            <w:r>
              <w:rPr>
                <w:sz w:val="21"/>
              </w:rPr>
              <w:t>Integration &amp; Observability</w:t>
            </w:r>
          </w:p>
        </w:tc>
        <w:tc>
          <w:tcPr>
            <w:tcW w:w="3024" w:type="dxa"/>
            <w:tcMar>
              <w:top w:w="80" w:type="dxa"/>
              <w:left w:w="80" w:type="dxa"/>
              <w:bottom w:w="80" w:type="dxa"/>
              <w:right w:w="80" w:type="dxa"/>
            </w:tcMar>
            <w:vAlign w:val="center"/>
          </w:tcPr>
          <w:p w14:paraId="4BCE50A3" w14:textId="77777777" w:rsidR="00E60D7C" w:rsidRDefault="00000000">
            <w:pPr>
              <w:spacing w:after="0" w:line="276" w:lineRule="auto"/>
              <w:jc w:val="left"/>
            </w:pPr>
            <w:r>
              <w:rPr>
                <w:sz w:val="21"/>
              </w:rPr>
              <w:t>Quy tắc tích hợp, logging, metrics và giám sát hệ thống.</w:t>
            </w:r>
          </w:p>
        </w:tc>
      </w:tr>
      <w:tr w:rsidR="00E60D7C" w14:paraId="6639FC88" w14:textId="77777777">
        <w:trPr>
          <w:jc w:val="center"/>
        </w:trPr>
        <w:tc>
          <w:tcPr>
            <w:tcW w:w="3024" w:type="dxa"/>
            <w:tcMar>
              <w:top w:w="80" w:type="dxa"/>
              <w:left w:w="80" w:type="dxa"/>
              <w:bottom w:w="80" w:type="dxa"/>
              <w:right w:w="80" w:type="dxa"/>
            </w:tcMar>
            <w:vAlign w:val="center"/>
          </w:tcPr>
          <w:p w14:paraId="06223D69" w14:textId="77777777" w:rsidR="00E60D7C" w:rsidRDefault="00000000">
            <w:pPr>
              <w:spacing w:after="0" w:line="276" w:lineRule="auto"/>
              <w:jc w:val="left"/>
            </w:pPr>
            <w:r>
              <w:rPr>
                <w:sz w:val="21"/>
              </w:rPr>
              <w:t>09</w:t>
            </w:r>
          </w:p>
        </w:tc>
        <w:tc>
          <w:tcPr>
            <w:tcW w:w="3024" w:type="dxa"/>
            <w:tcMar>
              <w:top w:w="80" w:type="dxa"/>
              <w:left w:w="80" w:type="dxa"/>
              <w:bottom w:w="80" w:type="dxa"/>
              <w:right w:w="80" w:type="dxa"/>
            </w:tcMar>
            <w:vAlign w:val="center"/>
          </w:tcPr>
          <w:p w14:paraId="6A9AA3B5" w14:textId="77777777" w:rsidR="00E60D7C" w:rsidRDefault="00000000">
            <w:pPr>
              <w:spacing w:after="0" w:line="276" w:lineRule="auto"/>
              <w:jc w:val="left"/>
            </w:pPr>
            <w:r>
              <w:rPr>
                <w:sz w:val="21"/>
              </w:rPr>
              <w:t>Testing &amp; Evaluation</w:t>
            </w:r>
          </w:p>
        </w:tc>
        <w:tc>
          <w:tcPr>
            <w:tcW w:w="3024" w:type="dxa"/>
            <w:tcMar>
              <w:top w:w="80" w:type="dxa"/>
              <w:left w:w="80" w:type="dxa"/>
              <w:bottom w:w="80" w:type="dxa"/>
              <w:right w:w="80" w:type="dxa"/>
            </w:tcMar>
            <w:vAlign w:val="center"/>
          </w:tcPr>
          <w:p w14:paraId="49874A4B" w14:textId="77777777" w:rsidR="00E60D7C" w:rsidRDefault="00000000">
            <w:pPr>
              <w:spacing w:after="0" w:line="276" w:lineRule="auto"/>
              <w:jc w:val="left"/>
            </w:pPr>
            <w:r>
              <w:rPr>
                <w:sz w:val="21"/>
              </w:rPr>
              <w:t>Functional, integration, security và performance testing.</w:t>
            </w:r>
          </w:p>
        </w:tc>
      </w:tr>
      <w:tr w:rsidR="00E60D7C" w14:paraId="578736C8" w14:textId="77777777">
        <w:trPr>
          <w:jc w:val="center"/>
        </w:trPr>
        <w:tc>
          <w:tcPr>
            <w:tcW w:w="3024" w:type="dxa"/>
            <w:tcMar>
              <w:top w:w="80" w:type="dxa"/>
              <w:left w:w="80" w:type="dxa"/>
              <w:bottom w:w="80" w:type="dxa"/>
              <w:right w:w="80" w:type="dxa"/>
            </w:tcMar>
            <w:vAlign w:val="center"/>
          </w:tcPr>
          <w:p w14:paraId="5999CCB7" w14:textId="77777777" w:rsidR="00E60D7C" w:rsidRDefault="00000000">
            <w:pPr>
              <w:spacing w:after="0" w:line="276" w:lineRule="auto"/>
              <w:jc w:val="left"/>
            </w:pPr>
            <w:r>
              <w:rPr>
                <w:sz w:val="21"/>
              </w:rPr>
              <w:t>10</w:t>
            </w:r>
          </w:p>
        </w:tc>
        <w:tc>
          <w:tcPr>
            <w:tcW w:w="3024" w:type="dxa"/>
            <w:tcMar>
              <w:top w:w="80" w:type="dxa"/>
              <w:left w:w="80" w:type="dxa"/>
              <w:bottom w:w="80" w:type="dxa"/>
              <w:right w:w="80" w:type="dxa"/>
            </w:tcMar>
            <w:vAlign w:val="center"/>
          </w:tcPr>
          <w:p w14:paraId="7C4F641D" w14:textId="77777777" w:rsidR="00E60D7C" w:rsidRDefault="00000000">
            <w:pPr>
              <w:spacing w:after="0" w:line="276" w:lineRule="auto"/>
              <w:jc w:val="left"/>
            </w:pPr>
            <w:r>
              <w:rPr>
                <w:sz w:val="21"/>
              </w:rPr>
              <w:t>Competition Demo &amp; Final Report</w:t>
            </w:r>
          </w:p>
        </w:tc>
        <w:tc>
          <w:tcPr>
            <w:tcW w:w="3024" w:type="dxa"/>
            <w:tcMar>
              <w:top w:w="80" w:type="dxa"/>
              <w:left w:w="80" w:type="dxa"/>
              <w:bottom w:w="80" w:type="dxa"/>
              <w:right w:w="80" w:type="dxa"/>
            </w:tcMar>
            <w:vAlign w:val="center"/>
          </w:tcPr>
          <w:p w14:paraId="0CC0B25C" w14:textId="77777777" w:rsidR="00E60D7C" w:rsidRDefault="00000000">
            <w:pPr>
              <w:spacing w:after="0" w:line="276" w:lineRule="auto"/>
              <w:jc w:val="left"/>
            </w:pPr>
            <w:r>
              <w:rPr>
                <w:sz w:val="21"/>
              </w:rPr>
              <w:t>Kịch bản trình bày, bằng chứng, giới hạn và định hướng phát triển.</w:t>
            </w:r>
          </w:p>
        </w:tc>
      </w:tr>
    </w:tbl>
    <w:p w14:paraId="794D7BCE" w14:textId="77777777" w:rsidR="00E60D7C" w:rsidRDefault="00000000">
      <w:pPr>
        <w:spacing w:before="60" w:after="160"/>
        <w:jc w:val="center"/>
      </w:pPr>
      <w:r>
        <w:rPr>
          <w:i/>
          <w:sz w:val="22"/>
        </w:rPr>
        <w:t>Bảng 9. Kế hoạch xây dựng tài liệu của project</w:t>
      </w:r>
    </w:p>
    <w:p w14:paraId="2C939648" w14:textId="77777777" w:rsidR="00E60D7C" w:rsidRDefault="00000000">
      <w:pPr>
        <w:pStyle w:val="Heading1"/>
        <w:spacing w:before="200" w:after="120"/>
      </w:pPr>
      <w:r>
        <w:lastRenderedPageBreak/>
        <w:t>12. KẾT LUẬN</w:t>
      </w:r>
    </w:p>
    <w:p w14:paraId="34F91928" w14:textId="77777777" w:rsidR="00E60D7C" w:rsidRDefault="00000000">
      <w:pPr>
        <w:ind w:firstLine="720"/>
      </w:pPr>
      <w:r>
        <w:t>DX-OS Open-Core được xác định là sản phẩm chính của nhóm, trong khi DX-HelpDesk là ứng dụng minh họa đầu tiên dùng để kiểm chứng nền tảng. Giai đoạn v0.x được dùng để thử nghiệm, phát hiện vấn đề và điều chỉnh kiến trúc; v1.0 là bản ổn định đầu tiên đủ điều kiện cài đặt, kiểm thử và trình diễn trong cuộc thi.</w:t>
      </w:r>
    </w:p>
    <w:p w14:paraId="5346D491" w14:textId="77777777" w:rsidR="00E60D7C" w:rsidRDefault="00000000">
      <w:pPr>
        <w:ind w:firstLine="720"/>
      </w:pPr>
      <w:r>
        <w:t>Lộ trình trong báo cáo là định hướng tại thời điểm hiện tại và có thể thay đổi dựa trên kết quả triển khai thực tế. Nguyên tắc quan trọng nhất là mỗi phiên bản phải chứng minh được một giá trị cụ thể, có điều kiện hoàn thành rõ ràng và không mở rộng phạm vi trước khi nền tảng hiện tại đủ ổn định.</w:t>
      </w:r>
    </w:p>
    <w:p w14:paraId="5F55B1FD" w14:textId="77777777" w:rsidR="00E60D7C" w:rsidRDefault="00000000">
      <w:pPr>
        <w:pStyle w:val="Heading1"/>
        <w:spacing w:before="200" w:after="120"/>
      </w:pPr>
      <w:r>
        <w:t>TÀI LIỆU THAM KHẢO</w:t>
      </w:r>
    </w:p>
    <w:p w14:paraId="759A25A7" w14:textId="77777777" w:rsidR="00E60D7C" w:rsidRDefault="00000000">
      <w:pPr>
        <w:ind w:left="397" w:hanging="397"/>
      </w:pPr>
      <w:r>
        <w:rPr>
          <w:sz w:val="25"/>
        </w:rPr>
        <w:t>[1] Ban Tổ chức OLP Việt Nam, “Đề thi Phần mềm nguồn mở - OLP 2026: Xây dựng Hệ điều hành Chuyển đổi số bằng Công nghệ Lõi nguồn mở (DX-OS Open-Core)”, 2026.</w:t>
      </w:r>
    </w:p>
    <w:sectPr w:rsidR="00E60D7C" w:rsidSect="00034616">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63BFC" w14:textId="77777777" w:rsidR="00334022" w:rsidRDefault="00334022">
      <w:pPr>
        <w:spacing w:after="0" w:line="240" w:lineRule="auto"/>
      </w:pPr>
      <w:r>
        <w:separator/>
      </w:r>
    </w:p>
  </w:endnote>
  <w:endnote w:type="continuationSeparator" w:id="0">
    <w:p w14:paraId="22D6F20D" w14:textId="77777777" w:rsidR="00334022" w:rsidRDefault="00334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B4074" w14:textId="77777777" w:rsidR="00E60D7C" w:rsidRDefault="00000000">
    <w:pPr>
      <w:pStyle w:val="Footer"/>
      <w:jc w:val="right"/>
    </w:pPr>
    <w:r>
      <w:rPr>
        <w:sz w:val="20"/>
      </w:rPr>
      <w:t xml:space="preserve">Trang </w:t>
    </w:r>
    <w:r>
      <w:fldChar w:fldCharType="begin"/>
    </w:r>
    <w:r>
      <w:instrText xml:space="preserve"> PAGE </w:instrText>
    </w:r>
    <w:r w:rsidR="00067FBC">
      <w:fldChar w:fldCharType="separate"/>
    </w:r>
    <w:r w:rsidR="00067F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01860" w14:textId="77777777" w:rsidR="00334022" w:rsidRDefault="00334022">
      <w:pPr>
        <w:spacing w:after="0" w:line="240" w:lineRule="auto"/>
      </w:pPr>
      <w:r>
        <w:separator/>
      </w:r>
    </w:p>
  </w:footnote>
  <w:footnote w:type="continuationSeparator" w:id="0">
    <w:p w14:paraId="35FB61A3" w14:textId="77777777" w:rsidR="00334022" w:rsidRDefault="003340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9A060" w14:textId="77777777" w:rsidR="00E60D7C" w:rsidRDefault="00000000">
    <w:pPr>
      <w:pStyle w:val="Header"/>
      <w:jc w:val="center"/>
    </w:pPr>
    <w:r>
      <w:rPr>
        <w:i/>
        <w:sz w:val="18"/>
      </w:rPr>
      <w:t xml:space="preserve">Báo </w:t>
    </w:r>
    <w:proofErr w:type="spellStart"/>
    <w:r>
      <w:rPr>
        <w:i/>
        <w:sz w:val="18"/>
      </w:rPr>
      <w:t>cáo</w:t>
    </w:r>
    <w:proofErr w:type="spellEnd"/>
    <w:r>
      <w:rPr>
        <w:i/>
        <w:sz w:val="18"/>
      </w:rPr>
      <w:t xml:space="preserve"> 01 - DX-OS Open-Core | Product Vision &amp; Version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9886108">
    <w:abstractNumId w:val="8"/>
  </w:num>
  <w:num w:numId="2" w16cid:durableId="1791583676">
    <w:abstractNumId w:val="6"/>
  </w:num>
  <w:num w:numId="3" w16cid:durableId="687365964">
    <w:abstractNumId w:val="5"/>
  </w:num>
  <w:num w:numId="4" w16cid:durableId="1068499617">
    <w:abstractNumId w:val="4"/>
  </w:num>
  <w:num w:numId="5" w16cid:durableId="704409284">
    <w:abstractNumId w:val="7"/>
  </w:num>
  <w:num w:numId="6" w16cid:durableId="1503397911">
    <w:abstractNumId w:val="3"/>
  </w:num>
  <w:num w:numId="7" w16cid:durableId="501238055">
    <w:abstractNumId w:val="2"/>
  </w:num>
  <w:num w:numId="8" w16cid:durableId="38480559">
    <w:abstractNumId w:val="1"/>
  </w:num>
  <w:num w:numId="9" w16cid:durableId="1371565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FBC"/>
    <w:rsid w:val="0015074B"/>
    <w:rsid w:val="0029639D"/>
    <w:rsid w:val="00326F90"/>
    <w:rsid w:val="00334022"/>
    <w:rsid w:val="00A86E29"/>
    <w:rsid w:val="00AA1D8D"/>
    <w:rsid w:val="00B47730"/>
    <w:rsid w:val="00CB0664"/>
    <w:rsid w:val="00E60D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5B6F1"/>
  <w14:defaultImageDpi w14:val="300"/>
  <w15:docId w15:val="{4F6F118D-CAB8-481D-88A7-2BC7ABB5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2400</Words>
  <Characters>13683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DX-OS Open-Core - Product Vision &amp; Version Roadmap</dc:title>
  <dc:subject>Product Vision &amp; Version Roadmap - DX-OS Open-Core</dc:subject>
  <dc:creator/>
  <cp:keywords/>
  <dc:description/>
  <cp:lastModifiedBy>lexuanbao258@gmail.com</cp:lastModifiedBy>
  <cp:revision>2</cp:revision>
  <dcterms:created xsi:type="dcterms:W3CDTF">2013-12-23T23:15:00Z</dcterms:created>
  <dcterms:modified xsi:type="dcterms:W3CDTF">2026-09-30T13:30:00Z</dcterms:modified>
  <cp:category/>
</cp:coreProperties>
</file>